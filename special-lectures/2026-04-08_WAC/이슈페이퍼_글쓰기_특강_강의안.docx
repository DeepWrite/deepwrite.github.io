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7BEBF" w14:textId="77777777" w:rsidR="00C76F5E" w:rsidRPr="00F0209C" w:rsidRDefault="00000000">
      <w:pPr>
        <w:spacing w:before="400"/>
        <w:jc w:val="center"/>
        <w:rPr>
          <w:sz w:val="18"/>
          <w:szCs w:val="21"/>
          <w:lang w:eastAsia="ko-KR"/>
        </w:rPr>
      </w:pPr>
      <w:r w:rsidRPr="00F0209C">
        <w:rPr>
          <w:b/>
          <w:color w:val="1F497D"/>
          <w:sz w:val="40"/>
          <w:szCs w:val="21"/>
          <w:lang w:eastAsia="ko-KR"/>
        </w:rPr>
        <w:t>사회과학</w:t>
      </w:r>
      <w:r w:rsidRPr="00F0209C">
        <w:rPr>
          <w:b/>
          <w:color w:val="1F497D"/>
          <w:sz w:val="40"/>
          <w:szCs w:val="21"/>
          <w:lang w:eastAsia="ko-KR"/>
        </w:rPr>
        <w:t xml:space="preserve"> </w:t>
      </w:r>
      <w:r w:rsidRPr="00F0209C">
        <w:rPr>
          <w:b/>
          <w:color w:val="1F497D"/>
          <w:sz w:val="40"/>
          <w:szCs w:val="21"/>
          <w:lang w:eastAsia="ko-KR"/>
        </w:rPr>
        <w:t>글쓰기</w:t>
      </w:r>
      <w:r w:rsidRPr="00F0209C">
        <w:rPr>
          <w:b/>
          <w:color w:val="1F497D"/>
          <w:sz w:val="40"/>
          <w:szCs w:val="21"/>
          <w:lang w:eastAsia="ko-KR"/>
        </w:rPr>
        <w:t xml:space="preserve"> </w:t>
      </w:r>
      <w:r w:rsidRPr="00F0209C">
        <w:rPr>
          <w:b/>
          <w:color w:val="1F497D"/>
          <w:sz w:val="40"/>
          <w:szCs w:val="21"/>
          <w:lang w:eastAsia="ko-KR"/>
        </w:rPr>
        <w:t>특강</w:t>
      </w:r>
      <w:r w:rsidRPr="00F0209C">
        <w:rPr>
          <w:b/>
          <w:color w:val="1F497D"/>
          <w:sz w:val="40"/>
          <w:szCs w:val="21"/>
          <w:lang w:eastAsia="ko-KR"/>
        </w:rPr>
        <w:t xml:space="preserve"> </w:t>
      </w:r>
      <w:r w:rsidRPr="00F0209C">
        <w:rPr>
          <w:b/>
          <w:color w:val="1F497D"/>
          <w:sz w:val="40"/>
          <w:szCs w:val="21"/>
          <w:lang w:eastAsia="ko-KR"/>
        </w:rPr>
        <w:t>강의안</w:t>
      </w:r>
    </w:p>
    <w:p w14:paraId="4E9D793B" w14:textId="77777777" w:rsidR="00C76F5E" w:rsidRPr="00F0209C" w:rsidRDefault="00000000">
      <w:pPr>
        <w:spacing w:after="320"/>
        <w:jc w:val="center"/>
        <w:rPr>
          <w:sz w:val="18"/>
          <w:szCs w:val="21"/>
          <w:lang w:eastAsia="ko-KR"/>
        </w:rPr>
      </w:pPr>
      <w:r w:rsidRPr="00F0209C">
        <w:rPr>
          <w:color w:val="404040"/>
          <w:sz w:val="24"/>
          <w:szCs w:val="21"/>
          <w:lang w:eastAsia="ko-KR"/>
        </w:rPr>
        <w:t>이슈페이퍼</w:t>
      </w:r>
      <w:r w:rsidRPr="00F0209C">
        <w:rPr>
          <w:color w:val="404040"/>
          <w:sz w:val="24"/>
          <w:szCs w:val="21"/>
          <w:lang w:eastAsia="ko-KR"/>
        </w:rPr>
        <w:t xml:space="preserve"> </w:t>
      </w:r>
      <w:r w:rsidRPr="00F0209C">
        <w:rPr>
          <w:color w:val="404040"/>
          <w:sz w:val="24"/>
          <w:szCs w:val="21"/>
          <w:lang w:eastAsia="ko-KR"/>
        </w:rPr>
        <w:t>작성의</w:t>
      </w:r>
      <w:r w:rsidRPr="00F0209C">
        <w:rPr>
          <w:color w:val="404040"/>
          <w:sz w:val="24"/>
          <w:szCs w:val="21"/>
          <w:lang w:eastAsia="ko-KR"/>
        </w:rPr>
        <w:t xml:space="preserve"> </w:t>
      </w:r>
      <w:r w:rsidRPr="00F0209C">
        <w:rPr>
          <w:color w:val="404040"/>
          <w:sz w:val="24"/>
          <w:szCs w:val="21"/>
          <w:lang w:eastAsia="ko-KR"/>
        </w:rPr>
        <w:t>이론과</w:t>
      </w:r>
      <w:r w:rsidRPr="00F0209C">
        <w:rPr>
          <w:color w:val="404040"/>
          <w:sz w:val="24"/>
          <w:szCs w:val="21"/>
          <w:lang w:eastAsia="ko-KR"/>
        </w:rPr>
        <w:t xml:space="preserve"> </w:t>
      </w:r>
      <w:r w:rsidRPr="00F0209C">
        <w:rPr>
          <w:color w:val="404040"/>
          <w:sz w:val="24"/>
          <w:szCs w:val="21"/>
          <w:lang w:eastAsia="ko-KR"/>
        </w:rPr>
        <w:t>실제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88"/>
      </w:tblGrid>
      <w:tr w:rsidR="00C76F5E" w:rsidRPr="00F0209C" w14:paraId="477EE335" w14:textId="77777777">
        <w:tc>
          <w:tcPr>
            <w:tcW w:w="878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8F4FD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A40B018" w14:textId="77777777" w:rsidR="00C76F5E" w:rsidRPr="00F0209C" w:rsidRDefault="00000000">
            <w:pPr>
              <w:spacing w:after="60"/>
              <w:rPr>
                <w:sz w:val="18"/>
                <w:szCs w:val="21"/>
                <w:lang w:eastAsia="ko-KR"/>
              </w:rPr>
            </w:pP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강의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개요</w:t>
            </w:r>
          </w:p>
          <w:p w14:paraId="6EB02C28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b/>
                <w:sz w:val="18"/>
                <w:szCs w:val="21"/>
                <w:lang w:eastAsia="ko-KR"/>
              </w:rPr>
              <w:t>대상</w:t>
            </w:r>
            <w:r w:rsidRPr="00F0209C">
              <w:rPr>
                <w:b/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b/>
                <w:sz w:val="18"/>
                <w:szCs w:val="21"/>
                <w:lang w:eastAsia="ko-KR"/>
              </w:rPr>
              <w:t>강좌</w:t>
            </w:r>
            <w:r w:rsidRPr="00F0209C">
              <w:rPr>
                <w:b/>
                <w:sz w:val="18"/>
                <w:szCs w:val="21"/>
                <w:lang w:eastAsia="ko-KR"/>
              </w:rPr>
              <w:t xml:space="preserve">: </w:t>
            </w:r>
            <w:r w:rsidRPr="00F0209C">
              <w:rPr>
                <w:sz w:val="18"/>
                <w:szCs w:val="21"/>
                <w:lang w:eastAsia="ko-KR"/>
              </w:rPr>
              <w:t>사회복지학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신입생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세미나</w:t>
            </w:r>
          </w:p>
          <w:p w14:paraId="779AF782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b/>
                <w:sz w:val="18"/>
                <w:szCs w:val="21"/>
                <w:lang w:eastAsia="ko-KR"/>
              </w:rPr>
              <w:t>수강</w:t>
            </w:r>
            <w:r w:rsidRPr="00F0209C">
              <w:rPr>
                <w:b/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b/>
                <w:sz w:val="18"/>
                <w:szCs w:val="21"/>
                <w:lang w:eastAsia="ko-KR"/>
              </w:rPr>
              <w:t>대상</w:t>
            </w:r>
            <w:r w:rsidRPr="00F0209C">
              <w:rPr>
                <w:b/>
                <w:sz w:val="18"/>
                <w:szCs w:val="21"/>
                <w:lang w:eastAsia="ko-KR"/>
              </w:rPr>
              <w:t xml:space="preserve">: </w:t>
            </w:r>
            <w:r w:rsidRPr="00F0209C">
              <w:rPr>
                <w:sz w:val="18"/>
                <w:szCs w:val="21"/>
                <w:lang w:eastAsia="ko-KR"/>
              </w:rPr>
              <w:t>사회복지학과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신입생</w:t>
            </w:r>
          </w:p>
          <w:p w14:paraId="0F163588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b/>
                <w:sz w:val="18"/>
                <w:szCs w:val="21"/>
                <w:lang w:eastAsia="ko-KR"/>
              </w:rPr>
              <w:t>강의</w:t>
            </w:r>
            <w:r w:rsidRPr="00F0209C">
              <w:rPr>
                <w:b/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b/>
                <w:sz w:val="18"/>
                <w:szCs w:val="21"/>
                <w:lang w:eastAsia="ko-KR"/>
              </w:rPr>
              <w:t>시간</w:t>
            </w:r>
            <w:r w:rsidRPr="00F0209C">
              <w:rPr>
                <w:b/>
                <w:sz w:val="18"/>
                <w:szCs w:val="21"/>
                <w:lang w:eastAsia="ko-KR"/>
              </w:rPr>
              <w:t xml:space="preserve">: </w:t>
            </w:r>
            <w:r w:rsidRPr="00F0209C">
              <w:rPr>
                <w:sz w:val="18"/>
                <w:szCs w:val="21"/>
                <w:lang w:eastAsia="ko-KR"/>
              </w:rPr>
              <w:t>2</w:t>
            </w:r>
            <w:r w:rsidRPr="00F0209C">
              <w:rPr>
                <w:sz w:val="18"/>
                <w:szCs w:val="21"/>
                <w:lang w:eastAsia="ko-KR"/>
              </w:rPr>
              <w:t>시간</w:t>
            </w:r>
            <w:r w:rsidRPr="00F0209C">
              <w:rPr>
                <w:sz w:val="18"/>
                <w:szCs w:val="21"/>
                <w:lang w:eastAsia="ko-KR"/>
              </w:rPr>
              <w:t xml:space="preserve"> (120</w:t>
            </w:r>
            <w:r w:rsidRPr="00F0209C">
              <w:rPr>
                <w:sz w:val="18"/>
                <w:szCs w:val="21"/>
                <w:lang w:eastAsia="ko-KR"/>
              </w:rPr>
              <w:t>분</w:t>
            </w:r>
            <w:r w:rsidRPr="00F0209C">
              <w:rPr>
                <w:sz w:val="18"/>
                <w:szCs w:val="21"/>
                <w:lang w:eastAsia="ko-KR"/>
              </w:rPr>
              <w:t>)</w:t>
            </w:r>
          </w:p>
          <w:p w14:paraId="62106D42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b/>
                <w:sz w:val="18"/>
                <w:szCs w:val="21"/>
                <w:lang w:eastAsia="ko-KR"/>
              </w:rPr>
              <w:t>사전</w:t>
            </w:r>
            <w:r w:rsidRPr="00F0209C">
              <w:rPr>
                <w:b/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b/>
                <w:sz w:val="18"/>
                <w:szCs w:val="21"/>
                <w:lang w:eastAsia="ko-KR"/>
              </w:rPr>
              <w:t>과제</w:t>
            </w:r>
            <w:r w:rsidRPr="00F0209C">
              <w:rPr>
                <w:b/>
                <w:sz w:val="18"/>
                <w:szCs w:val="21"/>
                <w:lang w:eastAsia="ko-KR"/>
              </w:rPr>
              <w:t xml:space="preserve">: </w:t>
            </w:r>
            <w:r w:rsidRPr="00F0209C">
              <w:rPr>
                <w:sz w:val="18"/>
                <w:szCs w:val="21"/>
                <w:lang w:eastAsia="ko-KR"/>
              </w:rPr>
              <w:t>이슈페이퍼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초안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작성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참여</w:t>
            </w:r>
          </w:p>
          <w:p w14:paraId="2B3C686D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b/>
                <w:sz w:val="18"/>
                <w:szCs w:val="21"/>
                <w:lang w:eastAsia="ko-KR"/>
              </w:rPr>
              <w:t>핵심</w:t>
            </w:r>
            <w:r w:rsidRPr="00F0209C">
              <w:rPr>
                <w:b/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b/>
                <w:sz w:val="18"/>
                <w:szCs w:val="21"/>
                <w:lang w:eastAsia="ko-KR"/>
              </w:rPr>
              <w:t>목표</w:t>
            </w:r>
            <w:r w:rsidRPr="00F0209C">
              <w:rPr>
                <w:b/>
                <w:sz w:val="18"/>
                <w:szCs w:val="21"/>
                <w:lang w:eastAsia="ko-KR"/>
              </w:rPr>
              <w:t xml:space="preserve">: </w:t>
            </w:r>
            <w:r w:rsidRPr="00F0209C">
              <w:rPr>
                <w:sz w:val="18"/>
                <w:szCs w:val="21"/>
                <w:lang w:eastAsia="ko-KR"/>
              </w:rPr>
              <w:t>이슈페이퍼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작성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역량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제고</w:t>
            </w:r>
            <w:r w:rsidRPr="00F0209C">
              <w:rPr>
                <w:sz w:val="18"/>
                <w:szCs w:val="21"/>
                <w:lang w:eastAsia="ko-KR"/>
              </w:rPr>
              <w:t xml:space="preserve"> — </w:t>
            </w:r>
            <w:r w:rsidRPr="00F0209C">
              <w:rPr>
                <w:sz w:val="18"/>
                <w:szCs w:val="21"/>
                <w:lang w:eastAsia="ko-KR"/>
              </w:rPr>
              <w:t>쟁점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발견</w:t>
            </w:r>
            <w:r w:rsidRPr="00F0209C">
              <w:rPr>
                <w:sz w:val="18"/>
                <w:szCs w:val="21"/>
                <w:lang w:eastAsia="ko-KR"/>
              </w:rPr>
              <w:t>·</w:t>
            </w:r>
            <w:r w:rsidRPr="00F0209C">
              <w:rPr>
                <w:sz w:val="18"/>
                <w:szCs w:val="21"/>
                <w:lang w:eastAsia="ko-KR"/>
              </w:rPr>
              <w:t>논제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설정</w:t>
            </w:r>
            <w:r w:rsidRPr="00F0209C">
              <w:rPr>
                <w:sz w:val="18"/>
                <w:szCs w:val="21"/>
                <w:lang w:eastAsia="ko-KR"/>
              </w:rPr>
              <w:t>·</w:t>
            </w:r>
            <w:r w:rsidRPr="00F0209C">
              <w:rPr>
                <w:sz w:val="18"/>
                <w:szCs w:val="21"/>
                <w:lang w:eastAsia="ko-KR"/>
              </w:rPr>
              <w:t>논증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구성</w:t>
            </w:r>
            <w:r w:rsidRPr="00F0209C">
              <w:rPr>
                <w:sz w:val="18"/>
                <w:szCs w:val="21"/>
                <w:lang w:eastAsia="ko-KR"/>
              </w:rPr>
              <w:t>·</w:t>
            </w:r>
            <w:r w:rsidRPr="00F0209C">
              <w:rPr>
                <w:sz w:val="18"/>
                <w:szCs w:val="21"/>
                <w:lang w:eastAsia="ko-KR"/>
              </w:rPr>
              <w:t>효과적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표현</w:t>
            </w:r>
          </w:p>
        </w:tc>
      </w:tr>
    </w:tbl>
    <w:p w14:paraId="69DF3846" w14:textId="77777777" w:rsidR="00C76F5E" w:rsidRPr="00F0209C" w:rsidRDefault="00C76F5E">
      <w:pPr>
        <w:rPr>
          <w:sz w:val="18"/>
          <w:szCs w:val="21"/>
          <w:lang w:eastAsia="ko-KR"/>
        </w:rPr>
      </w:pPr>
    </w:p>
    <w:p w14:paraId="337ED555" w14:textId="77777777" w:rsidR="00C76F5E" w:rsidRPr="00F0209C" w:rsidRDefault="00000000">
      <w:pPr>
        <w:pBdr>
          <w:bottom w:val="single" w:sz="6" w:space="1" w:color="1F497D"/>
        </w:pBdr>
        <w:spacing w:before="360" w:after="120"/>
        <w:rPr>
          <w:sz w:val="18"/>
          <w:szCs w:val="21"/>
          <w:lang w:eastAsia="ko-KR"/>
        </w:rPr>
      </w:pPr>
      <w:r w:rsidRPr="00F0209C">
        <w:rPr>
          <w:b/>
          <w:color w:val="1F497D"/>
          <w:sz w:val="28"/>
          <w:szCs w:val="21"/>
          <w:lang w:eastAsia="ko-KR"/>
        </w:rPr>
        <w:t xml:space="preserve">1. </w:t>
      </w:r>
      <w:r w:rsidRPr="00F0209C">
        <w:rPr>
          <w:b/>
          <w:color w:val="1F497D"/>
          <w:sz w:val="28"/>
          <w:szCs w:val="21"/>
          <w:lang w:eastAsia="ko-KR"/>
        </w:rPr>
        <w:t>이</w:t>
      </w:r>
      <w:r w:rsidRPr="00F0209C">
        <w:rPr>
          <w:b/>
          <w:color w:val="1F497D"/>
          <w:sz w:val="28"/>
          <w:szCs w:val="21"/>
          <w:lang w:eastAsia="ko-KR"/>
        </w:rPr>
        <w:t xml:space="preserve"> </w:t>
      </w:r>
      <w:r w:rsidRPr="00F0209C">
        <w:rPr>
          <w:b/>
          <w:color w:val="1F497D"/>
          <w:sz w:val="28"/>
          <w:szCs w:val="21"/>
          <w:lang w:eastAsia="ko-KR"/>
        </w:rPr>
        <w:t>특강의</w:t>
      </w:r>
      <w:r w:rsidRPr="00F0209C">
        <w:rPr>
          <w:b/>
          <w:color w:val="1F497D"/>
          <w:sz w:val="28"/>
          <w:szCs w:val="21"/>
          <w:lang w:eastAsia="ko-KR"/>
        </w:rPr>
        <w:t xml:space="preserve"> </w:t>
      </w:r>
      <w:r w:rsidRPr="00F0209C">
        <w:rPr>
          <w:b/>
          <w:color w:val="1F497D"/>
          <w:sz w:val="28"/>
          <w:szCs w:val="21"/>
          <w:lang w:eastAsia="ko-KR"/>
        </w:rPr>
        <w:t>지향</w:t>
      </w:r>
    </w:p>
    <w:p w14:paraId="23CAFA0B" w14:textId="77777777" w:rsidR="00C76F5E" w:rsidRPr="00F0209C" w:rsidRDefault="00000000">
      <w:pPr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>사회복지학은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사회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문제를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진단하고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해결책을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제시하는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실천적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학문입니다</w:t>
      </w:r>
      <w:r w:rsidRPr="00F0209C">
        <w:rPr>
          <w:sz w:val="18"/>
          <w:szCs w:val="21"/>
          <w:lang w:eastAsia="ko-KR"/>
        </w:rPr>
        <w:t xml:space="preserve">. </w:t>
      </w:r>
      <w:r w:rsidRPr="00F0209C">
        <w:rPr>
          <w:sz w:val="18"/>
          <w:szCs w:val="21"/>
          <w:lang w:eastAsia="ko-KR"/>
        </w:rPr>
        <w:t>따라서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사회복지학도가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갖추어야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할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핵심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역량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중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하나는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현안을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분석하고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자신의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주장을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체계적으로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서술하는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능력입니다</w:t>
      </w:r>
      <w:r w:rsidRPr="00F0209C">
        <w:rPr>
          <w:sz w:val="18"/>
          <w:szCs w:val="21"/>
          <w:lang w:eastAsia="ko-KR"/>
        </w:rPr>
        <w:t xml:space="preserve">. </w:t>
      </w:r>
      <w:r w:rsidRPr="00F0209C">
        <w:rPr>
          <w:sz w:val="18"/>
          <w:szCs w:val="21"/>
          <w:lang w:eastAsia="ko-KR"/>
        </w:rPr>
        <w:t>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특강은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그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출발점으로서</w:t>
      </w:r>
      <w:r w:rsidRPr="00F0209C">
        <w:rPr>
          <w:sz w:val="18"/>
          <w:szCs w:val="21"/>
          <w:lang w:eastAsia="ko-KR"/>
        </w:rPr>
        <w:t xml:space="preserve">, </w:t>
      </w:r>
      <w:r w:rsidRPr="00F0209C">
        <w:rPr>
          <w:sz w:val="18"/>
          <w:szCs w:val="21"/>
          <w:lang w:eastAsia="ko-KR"/>
        </w:rPr>
        <w:t>이슈페이퍼라는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형식을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통해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사회과학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글쓰기의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기본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원리를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익히는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데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목적이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있습니다</w:t>
      </w:r>
      <w:r w:rsidRPr="00F0209C">
        <w:rPr>
          <w:sz w:val="18"/>
          <w:szCs w:val="21"/>
          <w:lang w:eastAsia="ko-KR"/>
        </w:rPr>
        <w:t>.</w:t>
      </w:r>
    </w:p>
    <w:p w14:paraId="3CE73B82" w14:textId="77777777" w:rsidR="00C76F5E" w:rsidRPr="00F0209C" w:rsidRDefault="00000000">
      <w:pPr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>특히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특강은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다음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세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가지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역량을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균형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있게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키우는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것을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지향합니다</w:t>
      </w:r>
      <w:r w:rsidRPr="00F0209C">
        <w:rPr>
          <w:sz w:val="18"/>
          <w:szCs w:val="21"/>
          <w:lang w:eastAsia="ko-KR"/>
        </w:rPr>
        <w:t>.</w:t>
      </w:r>
    </w:p>
    <w:p w14:paraId="0DE2B6F5" w14:textId="77777777" w:rsidR="00C76F5E" w:rsidRPr="00F0209C" w:rsidRDefault="00000000">
      <w:pPr>
        <w:spacing w:after="60"/>
        <w:ind w:left="340" w:hanging="227"/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 xml:space="preserve">• </w:t>
      </w:r>
      <w:r w:rsidRPr="00F0209C">
        <w:rPr>
          <w:sz w:val="18"/>
          <w:szCs w:val="21"/>
          <w:lang w:eastAsia="ko-KR"/>
        </w:rPr>
        <w:t>쟁점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발견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역량</w:t>
      </w:r>
      <w:r w:rsidRPr="00F0209C">
        <w:rPr>
          <w:sz w:val="18"/>
          <w:szCs w:val="21"/>
          <w:lang w:eastAsia="ko-KR"/>
        </w:rPr>
        <w:t xml:space="preserve">: </w:t>
      </w:r>
      <w:r w:rsidRPr="00F0209C">
        <w:rPr>
          <w:sz w:val="18"/>
          <w:szCs w:val="21"/>
          <w:lang w:eastAsia="ko-KR"/>
        </w:rPr>
        <w:t>사회복지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현안에서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핵심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문제와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딜레마를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식별하는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능력</w:t>
      </w:r>
    </w:p>
    <w:p w14:paraId="4D91887B" w14:textId="77777777" w:rsidR="00C76F5E" w:rsidRPr="00F0209C" w:rsidRDefault="00000000">
      <w:pPr>
        <w:spacing w:after="60"/>
        <w:ind w:left="340" w:hanging="227"/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 xml:space="preserve">• </w:t>
      </w:r>
      <w:r w:rsidRPr="00F0209C">
        <w:rPr>
          <w:sz w:val="18"/>
          <w:szCs w:val="21"/>
          <w:lang w:eastAsia="ko-KR"/>
        </w:rPr>
        <w:t>논증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역량</w:t>
      </w:r>
      <w:r w:rsidRPr="00F0209C">
        <w:rPr>
          <w:sz w:val="18"/>
          <w:szCs w:val="21"/>
          <w:lang w:eastAsia="ko-KR"/>
        </w:rPr>
        <w:t xml:space="preserve">: </w:t>
      </w:r>
      <w:r w:rsidRPr="00F0209C">
        <w:rPr>
          <w:sz w:val="18"/>
          <w:szCs w:val="21"/>
          <w:lang w:eastAsia="ko-KR"/>
        </w:rPr>
        <w:t>명료한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논제를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세우고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이를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논리적으로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뒷받침하는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능력</w:t>
      </w:r>
    </w:p>
    <w:p w14:paraId="632DA85B" w14:textId="77777777" w:rsidR="00C76F5E" w:rsidRPr="00F0209C" w:rsidRDefault="00000000">
      <w:pPr>
        <w:spacing w:after="60"/>
        <w:ind w:left="340" w:hanging="227"/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 xml:space="preserve">• </w:t>
      </w:r>
      <w:r w:rsidRPr="00F0209C">
        <w:rPr>
          <w:sz w:val="18"/>
          <w:szCs w:val="21"/>
          <w:lang w:eastAsia="ko-KR"/>
        </w:rPr>
        <w:t>수사적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역량</w:t>
      </w:r>
      <w:r w:rsidRPr="00F0209C">
        <w:rPr>
          <w:sz w:val="18"/>
          <w:szCs w:val="21"/>
          <w:lang w:eastAsia="ko-KR"/>
        </w:rPr>
        <w:t xml:space="preserve">: </w:t>
      </w:r>
      <w:r w:rsidRPr="00F0209C">
        <w:rPr>
          <w:sz w:val="18"/>
          <w:szCs w:val="21"/>
          <w:lang w:eastAsia="ko-KR"/>
        </w:rPr>
        <w:t>논제와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논거를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독자에게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효과적으로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전달하는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능력</w:t>
      </w:r>
    </w:p>
    <w:p w14:paraId="69A08472" w14:textId="77777777" w:rsidR="00C76F5E" w:rsidRPr="00F0209C" w:rsidRDefault="00C76F5E">
      <w:pPr>
        <w:rPr>
          <w:sz w:val="18"/>
          <w:szCs w:val="21"/>
          <w:lang w:eastAsia="ko-KR"/>
        </w:rPr>
      </w:pPr>
    </w:p>
    <w:p w14:paraId="4E05FE00" w14:textId="77777777" w:rsidR="00C76F5E" w:rsidRPr="00F0209C" w:rsidRDefault="00000000">
      <w:pPr>
        <w:pBdr>
          <w:bottom w:val="single" w:sz="6" w:space="1" w:color="1F497D"/>
        </w:pBdr>
        <w:spacing w:before="360" w:after="120"/>
        <w:rPr>
          <w:sz w:val="18"/>
          <w:szCs w:val="21"/>
        </w:rPr>
      </w:pPr>
      <w:r w:rsidRPr="00F0209C">
        <w:rPr>
          <w:b/>
          <w:color w:val="1F497D"/>
          <w:sz w:val="28"/>
          <w:szCs w:val="21"/>
        </w:rPr>
        <w:t xml:space="preserve">2. </w:t>
      </w:r>
      <w:r w:rsidRPr="00F0209C">
        <w:rPr>
          <w:b/>
          <w:color w:val="1F497D"/>
          <w:sz w:val="28"/>
          <w:szCs w:val="21"/>
        </w:rPr>
        <w:t>강의</w:t>
      </w:r>
      <w:r w:rsidRPr="00F0209C">
        <w:rPr>
          <w:b/>
          <w:color w:val="1F497D"/>
          <w:sz w:val="28"/>
          <w:szCs w:val="21"/>
        </w:rPr>
        <w:t xml:space="preserve"> </w:t>
      </w:r>
      <w:r w:rsidRPr="00F0209C">
        <w:rPr>
          <w:b/>
          <w:color w:val="1F497D"/>
          <w:sz w:val="28"/>
          <w:szCs w:val="21"/>
        </w:rPr>
        <w:t>시간표</w:t>
      </w:r>
      <w:r w:rsidRPr="00F0209C">
        <w:rPr>
          <w:b/>
          <w:color w:val="1F497D"/>
          <w:sz w:val="28"/>
          <w:szCs w:val="21"/>
        </w:rPr>
        <w:t xml:space="preserve"> (120</w:t>
      </w:r>
      <w:r w:rsidRPr="00F0209C">
        <w:rPr>
          <w:b/>
          <w:color w:val="1F497D"/>
          <w:sz w:val="28"/>
          <w:szCs w:val="21"/>
        </w:rPr>
        <w:t>분</w:t>
      </w:r>
      <w:r w:rsidRPr="00F0209C">
        <w:rPr>
          <w:b/>
          <w:color w:val="1F497D"/>
          <w:sz w:val="28"/>
          <w:szCs w:val="21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2"/>
        <w:gridCol w:w="5704"/>
        <w:gridCol w:w="1918"/>
      </w:tblGrid>
      <w:tr w:rsidR="00C76F5E" w:rsidRPr="00F0209C" w14:paraId="107E5480" w14:textId="77777777">
        <w:tc>
          <w:tcPr>
            <w:tcW w:w="1417" w:type="dxa"/>
            <w:shd w:val="clear" w:color="auto" w:fill="2E74B5"/>
          </w:tcPr>
          <w:p w14:paraId="56EE381D" w14:textId="77777777" w:rsidR="00C76F5E" w:rsidRPr="00F0209C" w:rsidRDefault="00000000">
            <w:pPr>
              <w:jc w:val="center"/>
              <w:rPr>
                <w:sz w:val="18"/>
                <w:szCs w:val="21"/>
              </w:rPr>
            </w:pPr>
            <w:r w:rsidRPr="00F0209C">
              <w:rPr>
                <w:b/>
                <w:color w:val="FFFFFF"/>
                <w:sz w:val="18"/>
                <w:szCs w:val="21"/>
              </w:rPr>
              <w:t>시간</w:t>
            </w:r>
          </w:p>
        </w:tc>
        <w:tc>
          <w:tcPr>
            <w:tcW w:w="5953" w:type="dxa"/>
            <w:shd w:val="clear" w:color="auto" w:fill="2E74B5"/>
          </w:tcPr>
          <w:p w14:paraId="0BEBA2E1" w14:textId="77777777" w:rsidR="00C76F5E" w:rsidRPr="00F0209C" w:rsidRDefault="00000000">
            <w:pPr>
              <w:jc w:val="center"/>
              <w:rPr>
                <w:sz w:val="18"/>
                <w:szCs w:val="21"/>
              </w:rPr>
            </w:pPr>
            <w:r w:rsidRPr="00F0209C">
              <w:rPr>
                <w:b/>
                <w:color w:val="FFFFFF"/>
                <w:sz w:val="18"/>
                <w:szCs w:val="21"/>
              </w:rPr>
              <w:t>내용</w:t>
            </w:r>
          </w:p>
        </w:tc>
        <w:tc>
          <w:tcPr>
            <w:tcW w:w="1984" w:type="dxa"/>
            <w:shd w:val="clear" w:color="auto" w:fill="2E74B5"/>
          </w:tcPr>
          <w:p w14:paraId="69D44C41" w14:textId="77777777" w:rsidR="00C76F5E" w:rsidRPr="00F0209C" w:rsidRDefault="00000000">
            <w:pPr>
              <w:jc w:val="center"/>
              <w:rPr>
                <w:sz w:val="18"/>
                <w:szCs w:val="21"/>
              </w:rPr>
            </w:pPr>
            <w:r w:rsidRPr="00F0209C">
              <w:rPr>
                <w:b/>
                <w:color w:val="FFFFFF"/>
                <w:sz w:val="18"/>
                <w:szCs w:val="21"/>
              </w:rPr>
              <w:t>비고</w:t>
            </w:r>
          </w:p>
        </w:tc>
      </w:tr>
      <w:tr w:rsidR="00C76F5E" w:rsidRPr="00F0209C" w14:paraId="51A2FE21" w14:textId="77777777">
        <w:tc>
          <w:tcPr>
            <w:tcW w:w="1417" w:type="dxa"/>
          </w:tcPr>
          <w:p w14:paraId="597C61C7" w14:textId="77777777" w:rsidR="00C76F5E" w:rsidRPr="00F0209C" w:rsidRDefault="00000000">
            <w:pPr>
              <w:jc w:val="center"/>
              <w:rPr>
                <w:sz w:val="18"/>
                <w:szCs w:val="21"/>
              </w:rPr>
            </w:pPr>
            <w:r w:rsidRPr="00F0209C">
              <w:rPr>
                <w:b/>
                <w:sz w:val="18"/>
                <w:szCs w:val="21"/>
              </w:rPr>
              <w:t>0–15</w:t>
            </w:r>
            <w:r w:rsidRPr="00F0209C">
              <w:rPr>
                <w:b/>
                <w:sz w:val="18"/>
                <w:szCs w:val="21"/>
              </w:rPr>
              <w:t>분</w:t>
            </w:r>
          </w:p>
        </w:tc>
        <w:tc>
          <w:tcPr>
            <w:tcW w:w="5953" w:type="dxa"/>
          </w:tcPr>
          <w:p w14:paraId="13C000BD" w14:textId="77777777" w:rsidR="00C76F5E" w:rsidRPr="00F0209C" w:rsidRDefault="00000000">
            <w:pPr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도입</w:t>
            </w:r>
            <w:r w:rsidRPr="00F0209C">
              <w:rPr>
                <w:sz w:val="18"/>
                <w:szCs w:val="21"/>
                <w:lang w:eastAsia="ko-KR"/>
              </w:rPr>
              <w:t xml:space="preserve">: </w:t>
            </w:r>
            <w:r w:rsidRPr="00F0209C">
              <w:rPr>
                <w:sz w:val="18"/>
                <w:szCs w:val="21"/>
                <w:lang w:eastAsia="ko-KR"/>
              </w:rPr>
              <w:t>이슈페이퍼란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무엇인가</w:t>
            </w:r>
            <w:r w:rsidRPr="00F0209C">
              <w:rPr>
                <w:sz w:val="18"/>
                <w:szCs w:val="21"/>
                <w:lang w:eastAsia="ko-KR"/>
              </w:rPr>
              <w:t xml:space="preserve">? </w:t>
            </w:r>
            <w:r w:rsidRPr="00F0209C">
              <w:rPr>
                <w:sz w:val="18"/>
                <w:szCs w:val="21"/>
                <w:lang w:eastAsia="ko-KR"/>
              </w:rPr>
              <w:t>예시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문서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함께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읽기</w:t>
            </w:r>
          </w:p>
        </w:tc>
        <w:tc>
          <w:tcPr>
            <w:tcW w:w="1984" w:type="dxa"/>
          </w:tcPr>
          <w:p w14:paraId="47E90649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color w:val="606060"/>
                <w:sz w:val="18"/>
                <w:szCs w:val="21"/>
              </w:rPr>
              <w:t>전체</w:t>
            </w:r>
            <w:r w:rsidRPr="00F0209C">
              <w:rPr>
                <w:color w:val="606060"/>
                <w:sz w:val="18"/>
                <w:szCs w:val="21"/>
              </w:rPr>
              <w:t xml:space="preserve"> </w:t>
            </w:r>
            <w:r w:rsidRPr="00F0209C">
              <w:rPr>
                <w:color w:val="606060"/>
                <w:sz w:val="18"/>
                <w:szCs w:val="21"/>
              </w:rPr>
              <w:t>강의</w:t>
            </w:r>
          </w:p>
        </w:tc>
      </w:tr>
      <w:tr w:rsidR="00C76F5E" w:rsidRPr="00F0209C" w14:paraId="302EDD39" w14:textId="77777777">
        <w:tc>
          <w:tcPr>
            <w:tcW w:w="1417" w:type="dxa"/>
            <w:shd w:val="clear" w:color="auto" w:fill="F5F8FC"/>
          </w:tcPr>
          <w:p w14:paraId="74FC0922" w14:textId="77777777" w:rsidR="00C76F5E" w:rsidRPr="00F0209C" w:rsidRDefault="00000000">
            <w:pPr>
              <w:jc w:val="center"/>
              <w:rPr>
                <w:sz w:val="18"/>
                <w:szCs w:val="21"/>
              </w:rPr>
            </w:pPr>
            <w:r w:rsidRPr="00F0209C">
              <w:rPr>
                <w:b/>
                <w:sz w:val="18"/>
                <w:szCs w:val="21"/>
              </w:rPr>
              <w:t>15–35</w:t>
            </w:r>
            <w:r w:rsidRPr="00F0209C">
              <w:rPr>
                <w:b/>
                <w:sz w:val="18"/>
                <w:szCs w:val="21"/>
              </w:rPr>
              <w:t>분</w:t>
            </w:r>
          </w:p>
        </w:tc>
        <w:tc>
          <w:tcPr>
            <w:tcW w:w="5953" w:type="dxa"/>
            <w:shd w:val="clear" w:color="auto" w:fill="F5F8FC"/>
          </w:tcPr>
          <w:p w14:paraId="03F752B1" w14:textId="77777777" w:rsidR="00C76F5E" w:rsidRPr="00F0209C" w:rsidRDefault="00000000">
            <w:pPr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1</w:t>
            </w:r>
            <w:r w:rsidRPr="00F0209C">
              <w:rPr>
                <w:sz w:val="18"/>
                <w:szCs w:val="21"/>
                <w:lang w:eastAsia="ko-KR"/>
              </w:rPr>
              <w:t>부</w:t>
            </w:r>
            <w:r w:rsidRPr="00F0209C">
              <w:rPr>
                <w:sz w:val="18"/>
                <w:szCs w:val="21"/>
                <w:lang w:eastAsia="ko-KR"/>
              </w:rPr>
              <w:t xml:space="preserve">: </w:t>
            </w:r>
            <w:r w:rsidRPr="00F0209C">
              <w:rPr>
                <w:sz w:val="18"/>
                <w:szCs w:val="21"/>
                <w:lang w:eastAsia="ko-KR"/>
              </w:rPr>
              <w:t>이슈페이퍼의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구조와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각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섹션의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기능</w:t>
            </w:r>
          </w:p>
        </w:tc>
        <w:tc>
          <w:tcPr>
            <w:tcW w:w="1984" w:type="dxa"/>
            <w:shd w:val="clear" w:color="auto" w:fill="F5F8FC"/>
          </w:tcPr>
          <w:p w14:paraId="422C1503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color w:val="606060"/>
                <w:sz w:val="18"/>
                <w:szCs w:val="21"/>
              </w:rPr>
              <w:t>설명</w:t>
            </w:r>
            <w:r w:rsidRPr="00F0209C">
              <w:rPr>
                <w:color w:val="606060"/>
                <w:sz w:val="18"/>
                <w:szCs w:val="21"/>
              </w:rPr>
              <w:t xml:space="preserve"> + </w:t>
            </w:r>
            <w:r w:rsidRPr="00F0209C">
              <w:rPr>
                <w:color w:val="606060"/>
                <w:sz w:val="18"/>
                <w:szCs w:val="21"/>
              </w:rPr>
              <w:t>토론</w:t>
            </w:r>
          </w:p>
        </w:tc>
      </w:tr>
      <w:tr w:rsidR="00C76F5E" w:rsidRPr="00F0209C" w14:paraId="1703B4CB" w14:textId="77777777">
        <w:tc>
          <w:tcPr>
            <w:tcW w:w="1417" w:type="dxa"/>
          </w:tcPr>
          <w:p w14:paraId="10E991FA" w14:textId="77777777" w:rsidR="00C76F5E" w:rsidRPr="00F0209C" w:rsidRDefault="00000000">
            <w:pPr>
              <w:jc w:val="center"/>
              <w:rPr>
                <w:sz w:val="18"/>
                <w:szCs w:val="21"/>
              </w:rPr>
            </w:pPr>
            <w:r w:rsidRPr="00F0209C">
              <w:rPr>
                <w:b/>
                <w:sz w:val="18"/>
                <w:szCs w:val="21"/>
              </w:rPr>
              <w:t>35–60</w:t>
            </w:r>
            <w:r w:rsidRPr="00F0209C">
              <w:rPr>
                <w:b/>
                <w:sz w:val="18"/>
                <w:szCs w:val="21"/>
              </w:rPr>
              <w:t>분</w:t>
            </w:r>
          </w:p>
        </w:tc>
        <w:tc>
          <w:tcPr>
            <w:tcW w:w="5953" w:type="dxa"/>
          </w:tcPr>
          <w:p w14:paraId="6B91D51F" w14:textId="77777777" w:rsidR="00C76F5E" w:rsidRPr="00F0209C" w:rsidRDefault="00000000">
            <w:pPr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2</w:t>
            </w:r>
            <w:r w:rsidRPr="00F0209C">
              <w:rPr>
                <w:sz w:val="18"/>
                <w:szCs w:val="21"/>
                <w:lang w:eastAsia="ko-KR"/>
              </w:rPr>
              <w:t>부</w:t>
            </w:r>
            <w:r w:rsidRPr="00F0209C">
              <w:rPr>
                <w:sz w:val="18"/>
                <w:szCs w:val="21"/>
                <w:lang w:eastAsia="ko-KR"/>
              </w:rPr>
              <w:t xml:space="preserve">: </w:t>
            </w:r>
            <w:r w:rsidRPr="00F0209C">
              <w:rPr>
                <w:sz w:val="18"/>
                <w:szCs w:val="21"/>
                <w:lang w:eastAsia="ko-KR"/>
              </w:rPr>
              <w:t>쟁점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발견과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논제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설정</w:t>
            </w:r>
          </w:p>
        </w:tc>
        <w:tc>
          <w:tcPr>
            <w:tcW w:w="1984" w:type="dxa"/>
          </w:tcPr>
          <w:p w14:paraId="54A9F408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color w:val="606060"/>
                <w:sz w:val="18"/>
                <w:szCs w:val="21"/>
              </w:rPr>
              <w:t>설명</w:t>
            </w:r>
            <w:r w:rsidRPr="00F0209C">
              <w:rPr>
                <w:color w:val="606060"/>
                <w:sz w:val="18"/>
                <w:szCs w:val="21"/>
              </w:rPr>
              <w:t xml:space="preserve"> + </w:t>
            </w:r>
            <w:r w:rsidRPr="00F0209C">
              <w:rPr>
                <w:color w:val="606060"/>
                <w:sz w:val="18"/>
                <w:szCs w:val="21"/>
              </w:rPr>
              <w:t>실습</w:t>
            </w:r>
          </w:p>
        </w:tc>
      </w:tr>
      <w:tr w:rsidR="00C76F5E" w:rsidRPr="00F0209C" w14:paraId="2BC1E18F" w14:textId="77777777">
        <w:tc>
          <w:tcPr>
            <w:tcW w:w="1417" w:type="dxa"/>
            <w:shd w:val="clear" w:color="auto" w:fill="F5F8FC"/>
          </w:tcPr>
          <w:p w14:paraId="043B9A14" w14:textId="77777777" w:rsidR="00C76F5E" w:rsidRPr="00F0209C" w:rsidRDefault="00000000">
            <w:pPr>
              <w:jc w:val="center"/>
              <w:rPr>
                <w:sz w:val="18"/>
                <w:szCs w:val="21"/>
              </w:rPr>
            </w:pPr>
            <w:r w:rsidRPr="00F0209C">
              <w:rPr>
                <w:b/>
                <w:sz w:val="18"/>
                <w:szCs w:val="21"/>
              </w:rPr>
              <w:t>60–80</w:t>
            </w:r>
            <w:r w:rsidRPr="00F0209C">
              <w:rPr>
                <w:b/>
                <w:sz w:val="18"/>
                <w:szCs w:val="21"/>
              </w:rPr>
              <w:t>분</w:t>
            </w:r>
          </w:p>
        </w:tc>
        <w:tc>
          <w:tcPr>
            <w:tcW w:w="5953" w:type="dxa"/>
            <w:shd w:val="clear" w:color="auto" w:fill="F5F8FC"/>
          </w:tcPr>
          <w:p w14:paraId="7D92ABEE" w14:textId="77777777" w:rsidR="00C76F5E" w:rsidRPr="00F0209C" w:rsidRDefault="00000000">
            <w:pPr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3</w:t>
            </w:r>
            <w:r w:rsidRPr="00F0209C">
              <w:rPr>
                <w:sz w:val="18"/>
                <w:szCs w:val="21"/>
                <w:lang w:eastAsia="ko-KR"/>
              </w:rPr>
              <w:t>부</w:t>
            </w:r>
            <w:r w:rsidRPr="00F0209C">
              <w:rPr>
                <w:sz w:val="18"/>
                <w:szCs w:val="21"/>
                <w:lang w:eastAsia="ko-KR"/>
              </w:rPr>
              <w:t xml:space="preserve">: </w:t>
            </w:r>
            <w:r w:rsidRPr="00F0209C">
              <w:rPr>
                <w:sz w:val="18"/>
                <w:szCs w:val="21"/>
                <w:lang w:eastAsia="ko-KR"/>
              </w:rPr>
              <w:t>논증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구성과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표현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전략</w:t>
            </w:r>
          </w:p>
        </w:tc>
        <w:tc>
          <w:tcPr>
            <w:tcW w:w="1984" w:type="dxa"/>
            <w:shd w:val="clear" w:color="auto" w:fill="F5F8FC"/>
          </w:tcPr>
          <w:p w14:paraId="7EDAD247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color w:val="606060"/>
                <w:sz w:val="18"/>
                <w:szCs w:val="21"/>
              </w:rPr>
              <w:t>설명</w:t>
            </w:r>
            <w:r w:rsidRPr="00F0209C">
              <w:rPr>
                <w:color w:val="606060"/>
                <w:sz w:val="18"/>
                <w:szCs w:val="21"/>
              </w:rPr>
              <w:t xml:space="preserve"> + </w:t>
            </w:r>
            <w:r w:rsidRPr="00F0209C">
              <w:rPr>
                <w:color w:val="606060"/>
                <w:sz w:val="18"/>
                <w:szCs w:val="21"/>
              </w:rPr>
              <w:t>실습</w:t>
            </w:r>
          </w:p>
        </w:tc>
      </w:tr>
      <w:tr w:rsidR="00C76F5E" w:rsidRPr="00F0209C" w14:paraId="3EC9DDD5" w14:textId="77777777">
        <w:tc>
          <w:tcPr>
            <w:tcW w:w="1417" w:type="dxa"/>
          </w:tcPr>
          <w:p w14:paraId="47F6F6DA" w14:textId="77777777" w:rsidR="00C76F5E" w:rsidRPr="00F0209C" w:rsidRDefault="00000000">
            <w:pPr>
              <w:jc w:val="center"/>
              <w:rPr>
                <w:sz w:val="18"/>
                <w:szCs w:val="21"/>
              </w:rPr>
            </w:pPr>
            <w:r w:rsidRPr="00F0209C">
              <w:rPr>
                <w:b/>
                <w:sz w:val="18"/>
                <w:szCs w:val="21"/>
              </w:rPr>
              <w:t>80–110</w:t>
            </w:r>
            <w:r w:rsidRPr="00F0209C">
              <w:rPr>
                <w:b/>
                <w:sz w:val="18"/>
                <w:szCs w:val="21"/>
              </w:rPr>
              <w:t>분</w:t>
            </w:r>
          </w:p>
        </w:tc>
        <w:tc>
          <w:tcPr>
            <w:tcW w:w="5953" w:type="dxa"/>
          </w:tcPr>
          <w:p w14:paraId="6868E31B" w14:textId="77777777" w:rsidR="00C76F5E" w:rsidRPr="00F0209C" w:rsidRDefault="00000000">
            <w:pPr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4</w:t>
            </w:r>
            <w:r w:rsidRPr="00F0209C">
              <w:rPr>
                <w:sz w:val="18"/>
                <w:szCs w:val="21"/>
                <w:lang w:eastAsia="ko-KR"/>
              </w:rPr>
              <w:t>부</w:t>
            </w:r>
            <w:r w:rsidRPr="00F0209C">
              <w:rPr>
                <w:sz w:val="18"/>
                <w:szCs w:val="21"/>
                <w:lang w:eastAsia="ko-KR"/>
              </w:rPr>
              <w:t xml:space="preserve">: </w:t>
            </w:r>
            <w:r w:rsidRPr="00F0209C">
              <w:rPr>
                <w:sz w:val="18"/>
                <w:szCs w:val="21"/>
                <w:lang w:eastAsia="ko-KR"/>
              </w:rPr>
              <w:t>초안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상호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피드백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워크숍</w:t>
            </w:r>
          </w:p>
        </w:tc>
        <w:tc>
          <w:tcPr>
            <w:tcW w:w="1984" w:type="dxa"/>
          </w:tcPr>
          <w:p w14:paraId="1ADD81D1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color w:val="606060"/>
                <w:sz w:val="18"/>
                <w:szCs w:val="21"/>
              </w:rPr>
              <w:t>소그룹</w:t>
            </w:r>
            <w:r w:rsidRPr="00F0209C">
              <w:rPr>
                <w:color w:val="606060"/>
                <w:sz w:val="18"/>
                <w:szCs w:val="21"/>
              </w:rPr>
              <w:t xml:space="preserve"> </w:t>
            </w:r>
            <w:r w:rsidRPr="00F0209C">
              <w:rPr>
                <w:color w:val="606060"/>
                <w:sz w:val="18"/>
                <w:szCs w:val="21"/>
              </w:rPr>
              <w:t>활동</w:t>
            </w:r>
          </w:p>
        </w:tc>
      </w:tr>
      <w:tr w:rsidR="00C76F5E" w:rsidRPr="00F0209C" w14:paraId="314A4448" w14:textId="77777777">
        <w:tc>
          <w:tcPr>
            <w:tcW w:w="1417" w:type="dxa"/>
            <w:shd w:val="clear" w:color="auto" w:fill="F5F8FC"/>
          </w:tcPr>
          <w:p w14:paraId="615002FA" w14:textId="77777777" w:rsidR="00C76F5E" w:rsidRPr="00F0209C" w:rsidRDefault="00000000">
            <w:pPr>
              <w:jc w:val="center"/>
              <w:rPr>
                <w:sz w:val="18"/>
                <w:szCs w:val="21"/>
              </w:rPr>
            </w:pPr>
            <w:r w:rsidRPr="00F0209C">
              <w:rPr>
                <w:b/>
                <w:sz w:val="18"/>
                <w:szCs w:val="21"/>
              </w:rPr>
              <w:t>110–120</w:t>
            </w:r>
            <w:r w:rsidRPr="00F0209C">
              <w:rPr>
                <w:b/>
                <w:sz w:val="18"/>
                <w:szCs w:val="21"/>
              </w:rPr>
              <w:t>분</w:t>
            </w:r>
          </w:p>
        </w:tc>
        <w:tc>
          <w:tcPr>
            <w:tcW w:w="5953" w:type="dxa"/>
            <w:shd w:val="clear" w:color="auto" w:fill="F5F8FC"/>
          </w:tcPr>
          <w:p w14:paraId="558F1F6A" w14:textId="77777777" w:rsidR="00C76F5E" w:rsidRPr="00F0209C" w:rsidRDefault="00000000">
            <w:pPr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마무리</w:t>
            </w:r>
            <w:r w:rsidRPr="00F0209C">
              <w:rPr>
                <w:sz w:val="18"/>
                <w:szCs w:val="21"/>
                <w:lang w:eastAsia="ko-KR"/>
              </w:rPr>
              <w:t xml:space="preserve">: </w:t>
            </w:r>
            <w:r w:rsidRPr="00F0209C">
              <w:rPr>
                <w:sz w:val="18"/>
                <w:szCs w:val="21"/>
                <w:lang w:eastAsia="ko-KR"/>
              </w:rPr>
              <w:t>개선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방향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공유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및</w:t>
            </w:r>
            <w:r w:rsidRPr="00F0209C">
              <w:rPr>
                <w:sz w:val="18"/>
                <w:szCs w:val="21"/>
                <w:lang w:eastAsia="ko-KR"/>
              </w:rPr>
              <w:t xml:space="preserve"> Q&amp;A</w:t>
            </w:r>
          </w:p>
        </w:tc>
        <w:tc>
          <w:tcPr>
            <w:tcW w:w="1984" w:type="dxa"/>
            <w:shd w:val="clear" w:color="auto" w:fill="F5F8FC"/>
          </w:tcPr>
          <w:p w14:paraId="6EB5033E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color w:val="606060"/>
                <w:sz w:val="18"/>
                <w:szCs w:val="21"/>
              </w:rPr>
              <w:t>전체</w:t>
            </w:r>
            <w:r w:rsidRPr="00F0209C">
              <w:rPr>
                <w:color w:val="606060"/>
                <w:sz w:val="18"/>
                <w:szCs w:val="21"/>
              </w:rPr>
              <w:t xml:space="preserve"> </w:t>
            </w:r>
            <w:r w:rsidRPr="00F0209C">
              <w:rPr>
                <w:color w:val="606060"/>
                <w:sz w:val="18"/>
                <w:szCs w:val="21"/>
              </w:rPr>
              <w:t>발표</w:t>
            </w:r>
          </w:p>
        </w:tc>
      </w:tr>
    </w:tbl>
    <w:p w14:paraId="092A4112" w14:textId="77777777" w:rsidR="00C76F5E" w:rsidRPr="00F0209C" w:rsidRDefault="00C76F5E">
      <w:pPr>
        <w:rPr>
          <w:sz w:val="18"/>
          <w:szCs w:val="21"/>
        </w:rPr>
      </w:pPr>
    </w:p>
    <w:p w14:paraId="350F0AE2" w14:textId="77777777" w:rsidR="00C76F5E" w:rsidRPr="00F0209C" w:rsidRDefault="00000000">
      <w:pPr>
        <w:pBdr>
          <w:bottom w:val="single" w:sz="6" w:space="1" w:color="1F497D"/>
        </w:pBdr>
        <w:spacing w:before="360" w:after="120"/>
        <w:rPr>
          <w:sz w:val="18"/>
          <w:szCs w:val="21"/>
          <w:lang w:eastAsia="ko-KR"/>
        </w:rPr>
      </w:pPr>
      <w:r w:rsidRPr="00F0209C">
        <w:rPr>
          <w:b/>
          <w:color w:val="1F497D"/>
          <w:sz w:val="28"/>
          <w:szCs w:val="21"/>
          <w:lang w:eastAsia="ko-KR"/>
        </w:rPr>
        <w:lastRenderedPageBreak/>
        <w:t xml:space="preserve">3. </w:t>
      </w:r>
      <w:r w:rsidRPr="00F0209C">
        <w:rPr>
          <w:b/>
          <w:color w:val="1F497D"/>
          <w:sz w:val="28"/>
          <w:szCs w:val="21"/>
          <w:lang w:eastAsia="ko-KR"/>
        </w:rPr>
        <w:t>도입</w:t>
      </w:r>
      <w:r w:rsidRPr="00F0209C">
        <w:rPr>
          <w:b/>
          <w:color w:val="1F497D"/>
          <w:sz w:val="28"/>
          <w:szCs w:val="21"/>
          <w:lang w:eastAsia="ko-KR"/>
        </w:rPr>
        <w:t xml:space="preserve"> (0–15</w:t>
      </w:r>
      <w:r w:rsidRPr="00F0209C">
        <w:rPr>
          <w:b/>
          <w:color w:val="1F497D"/>
          <w:sz w:val="28"/>
          <w:szCs w:val="21"/>
          <w:lang w:eastAsia="ko-KR"/>
        </w:rPr>
        <w:t>분</w:t>
      </w:r>
      <w:r w:rsidRPr="00F0209C">
        <w:rPr>
          <w:b/>
          <w:color w:val="1F497D"/>
          <w:sz w:val="28"/>
          <w:szCs w:val="21"/>
          <w:lang w:eastAsia="ko-KR"/>
        </w:rPr>
        <w:t xml:space="preserve">): </w:t>
      </w:r>
      <w:r w:rsidRPr="00F0209C">
        <w:rPr>
          <w:b/>
          <w:color w:val="1F497D"/>
          <w:sz w:val="28"/>
          <w:szCs w:val="21"/>
          <w:lang w:eastAsia="ko-KR"/>
        </w:rPr>
        <w:t>이슈페이퍼란</w:t>
      </w:r>
      <w:r w:rsidRPr="00F0209C">
        <w:rPr>
          <w:b/>
          <w:color w:val="1F497D"/>
          <w:sz w:val="28"/>
          <w:szCs w:val="21"/>
          <w:lang w:eastAsia="ko-KR"/>
        </w:rPr>
        <w:t xml:space="preserve"> </w:t>
      </w:r>
      <w:r w:rsidRPr="00F0209C">
        <w:rPr>
          <w:b/>
          <w:color w:val="1F497D"/>
          <w:sz w:val="28"/>
          <w:szCs w:val="21"/>
          <w:lang w:eastAsia="ko-KR"/>
        </w:rPr>
        <w:t>무엇인가</w:t>
      </w:r>
      <w:r w:rsidRPr="00F0209C">
        <w:rPr>
          <w:b/>
          <w:color w:val="1F497D"/>
          <w:sz w:val="28"/>
          <w:szCs w:val="21"/>
          <w:lang w:eastAsia="ko-KR"/>
        </w:rPr>
        <w:t>?</w:t>
      </w:r>
    </w:p>
    <w:p w14:paraId="1D21548C" w14:textId="77777777" w:rsidR="00C76F5E" w:rsidRPr="00F0209C" w:rsidRDefault="00000000">
      <w:pPr>
        <w:spacing w:before="240"/>
        <w:rPr>
          <w:sz w:val="18"/>
          <w:szCs w:val="21"/>
          <w:lang w:eastAsia="ko-KR"/>
        </w:rPr>
      </w:pPr>
      <w:r w:rsidRPr="00F0209C">
        <w:rPr>
          <w:b/>
          <w:color w:val="2E74B5"/>
          <w:sz w:val="22"/>
          <w:szCs w:val="21"/>
          <w:lang w:eastAsia="ko-KR"/>
        </w:rPr>
        <w:t xml:space="preserve">3-1. </w:t>
      </w:r>
      <w:r w:rsidRPr="00F0209C">
        <w:rPr>
          <w:b/>
          <w:color w:val="2E74B5"/>
          <w:sz w:val="22"/>
          <w:szCs w:val="21"/>
          <w:lang w:eastAsia="ko-KR"/>
        </w:rPr>
        <w:t>이슈페이퍼의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정의와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용도</w:t>
      </w:r>
    </w:p>
    <w:p w14:paraId="22B54D89" w14:textId="77777777" w:rsidR="00C76F5E" w:rsidRPr="00F0209C" w:rsidRDefault="00000000">
      <w:pPr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>이슈페이퍼</w:t>
      </w:r>
      <w:r w:rsidRPr="00F0209C">
        <w:rPr>
          <w:sz w:val="18"/>
          <w:szCs w:val="21"/>
          <w:lang w:eastAsia="ko-KR"/>
        </w:rPr>
        <w:t>(Issue Paper)</w:t>
      </w:r>
      <w:r w:rsidRPr="00F0209C">
        <w:rPr>
          <w:sz w:val="18"/>
          <w:szCs w:val="21"/>
          <w:lang w:eastAsia="ko-KR"/>
        </w:rPr>
        <w:t>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특정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사회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문제나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정책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현안에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대해</w:t>
      </w:r>
      <w:r w:rsidRPr="00F0209C">
        <w:rPr>
          <w:sz w:val="18"/>
          <w:szCs w:val="21"/>
          <w:lang w:eastAsia="ko-KR"/>
        </w:rPr>
        <w:t xml:space="preserve"> (1) </w:t>
      </w:r>
      <w:r w:rsidRPr="00F0209C">
        <w:rPr>
          <w:sz w:val="18"/>
          <w:szCs w:val="21"/>
          <w:lang w:eastAsia="ko-KR"/>
        </w:rPr>
        <w:t>문제를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소개하고</w:t>
      </w:r>
      <w:r w:rsidRPr="00F0209C">
        <w:rPr>
          <w:sz w:val="18"/>
          <w:szCs w:val="21"/>
          <w:lang w:eastAsia="ko-KR"/>
        </w:rPr>
        <w:t xml:space="preserve">, (2) </w:t>
      </w:r>
      <w:r w:rsidRPr="00F0209C">
        <w:rPr>
          <w:sz w:val="18"/>
          <w:szCs w:val="21"/>
          <w:lang w:eastAsia="ko-KR"/>
        </w:rPr>
        <w:t>관련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쟁점을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분석하며</w:t>
      </w:r>
      <w:r w:rsidRPr="00F0209C">
        <w:rPr>
          <w:sz w:val="18"/>
          <w:szCs w:val="21"/>
          <w:lang w:eastAsia="ko-KR"/>
        </w:rPr>
        <w:t xml:space="preserve">, (3) </w:t>
      </w:r>
      <w:r w:rsidRPr="00F0209C">
        <w:rPr>
          <w:sz w:val="18"/>
          <w:szCs w:val="21"/>
          <w:lang w:eastAsia="ko-KR"/>
        </w:rPr>
        <w:t>개선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방향을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제시하는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짧은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분석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보고서입니다</w:t>
      </w:r>
      <w:r w:rsidRPr="00F0209C">
        <w:rPr>
          <w:sz w:val="18"/>
          <w:szCs w:val="21"/>
          <w:lang w:eastAsia="ko-KR"/>
        </w:rPr>
        <w:t xml:space="preserve">. </w:t>
      </w:r>
      <w:r w:rsidRPr="00F0209C">
        <w:rPr>
          <w:sz w:val="18"/>
          <w:szCs w:val="21"/>
          <w:lang w:eastAsia="ko-KR"/>
        </w:rPr>
        <w:t>국회입법조사처의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「이슈와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논점」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시리즈가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대표적인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예입니다</w:t>
      </w:r>
      <w:r w:rsidRPr="00F0209C">
        <w:rPr>
          <w:sz w:val="18"/>
          <w:szCs w:val="21"/>
          <w:lang w:eastAsia="ko-KR"/>
        </w:rPr>
        <w:t>.</w:t>
      </w:r>
    </w:p>
    <w:p w14:paraId="206C4FF9" w14:textId="77777777" w:rsidR="00C76F5E" w:rsidRPr="00F0209C" w:rsidRDefault="00000000">
      <w:pPr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>일반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에세이나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독후감과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달리</w:t>
      </w:r>
      <w:r w:rsidRPr="00F0209C">
        <w:rPr>
          <w:sz w:val="18"/>
          <w:szCs w:val="21"/>
          <w:lang w:eastAsia="ko-KR"/>
        </w:rPr>
        <w:t xml:space="preserve">, </w:t>
      </w:r>
      <w:r w:rsidRPr="00F0209C">
        <w:rPr>
          <w:sz w:val="18"/>
          <w:szCs w:val="21"/>
          <w:lang w:eastAsia="ko-KR"/>
        </w:rPr>
        <w:t>이슈페이퍼는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실제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정책</w:t>
      </w:r>
      <w:r w:rsidRPr="00F0209C">
        <w:rPr>
          <w:sz w:val="18"/>
          <w:szCs w:val="21"/>
          <w:lang w:eastAsia="ko-KR"/>
        </w:rPr>
        <w:t>·</w:t>
      </w:r>
      <w:r w:rsidRPr="00F0209C">
        <w:rPr>
          <w:sz w:val="18"/>
          <w:szCs w:val="21"/>
          <w:lang w:eastAsia="ko-KR"/>
        </w:rPr>
        <w:t>사회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현장에서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의사결정자와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전문가를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독자로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상정하고</w:t>
      </w:r>
      <w:r w:rsidRPr="00F0209C">
        <w:rPr>
          <w:sz w:val="18"/>
          <w:szCs w:val="21"/>
          <w:lang w:eastAsia="ko-KR"/>
        </w:rPr>
        <w:t xml:space="preserve">, </w:t>
      </w:r>
      <w:r w:rsidRPr="00F0209C">
        <w:rPr>
          <w:sz w:val="18"/>
          <w:szCs w:val="21"/>
          <w:lang w:eastAsia="ko-KR"/>
        </w:rPr>
        <w:t>사실과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근거에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기반한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분석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및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제안을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제시합니다</w:t>
      </w:r>
      <w:r w:rsidRPr="00F0209C">
        <w:rPr>
          <w:sz w:val="18"/>
          <w:szCs w:val="21"/>
          <w:lang w:eastAsia="ko-KR"/>
        </w:rPr>
        <w:t>.</w:t>
      </w:r>
    </w:p>
    <w:p w14:paraId="7644B6B4" w14:textId="77777777" w:rsidR="00C76F5E" w:rsidRPr="00F0209C" w:rsidRDefault="00000000">
      <w:pPr>
        <w:spacing w:before="240"/>
        <w:rPr>
          <w:sz w:val="18"/>
          <w:szCs w:val="21"/>
          <w:lang w:eastAsia="ko-KR"/>
        </w:rPr>
      </w:pPr>
      <w:r w:rsidRPr="00F0209C">
        <w:rPr>
          <w:b/>
          <w:color w:val="2E74B5"/>
          <w:sz w:val="22"/>
          <w:szCs w:val="21"/>
          <w:lang w:eastAsia="ko-KR"/>
        </w:rPr>
        <w:t xml:space="preserve">3-2. </w:t>
      </w:r>
      <w:r w:rsidRPr="00F0209C">
        <w:rPr>
          <w:b/>
          <w:color w:val="2E74B5"/>
          <w:sz w:val="22"/>
          <w:szCs w:val="21"/>
          <w:lang w:eastAsia="ko-KR"/>
        </w:rPr>
        <w:t>예시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문서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함께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읽기</w:t>
      </w:r>
      <w:r w:rsidRPr="00F0209C">
        <w:rPr>
          <w:b/>
          <w:color w:val="2E74B5"/>
          <w:sz w:val="22"/>
          <w:szCs w:val="21"/>
          <w:lang w:eastAsia="ko-KR"/>
        </w:rPr>
        <w:t xml:space="preserve"> (</w:t>
      </w:r>
      <w:r w:rsidRPr="00F0209C">
        <w:rPr>
          <w:b/>
          <w:color w:val="2E74B5"/>
          <w:sz w:val="22"/>
          <w:szCs w:val="21"/>
          <w:lang w:eastAsia="ko-KR"/>
        </w:rPr>
        <w:t>강사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주도</w:t>
      </w:r>
      <w:r w:rsidRPr="00F0209C">
        <w:rPr>
          <w:b/>
          <w:color w:val="2E74B5"/>
          <w:sz w:val="22"/>
          <w:szCs w:val="21"/>
          <w:lang w:eastAsia="ko-KR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88"/>
      </w:tblGrid>
      <w:tr w:rsidR="00C76F5E" w:rsidRPr="00F0209C" w14:paraId="67BE2C26" w14:textId="77777777">
        <w:tc>
          <w:tcPr>
            <w:tcW w:w="878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9E6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52220E2" w14:textId="77777777" w:rsidR="00C76F5E" w:rsidRPr="00F0209C" w:rsidRDefault="00000000">
            <w:pPr>
              <w:spacing w:after="60"/>
              <w:rPr>
                <w:sz w:val="18"/>
                <w:szCs w:val="21"/>
                <w:lang w:eastAsia="ko-KR"/>
              </w:rPr>
            </w:pP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활동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 xml:space="preserve">: 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예시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문서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훑어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읽기</w:t>
            </w:r>
          </w:p>
          <w:p w14:paraId="495463EE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 xml:space="preserve">① </w:t>
            </w:r>
            <w:r w:rsidRPr="00F0209C">
              <w:rPr>
                <w:sz w:val="18"/>
                <w:szCs w:val="21"/>
                <w:lang w:eastAsia="ko-KR"/>
              </w:rPr>
              <w:t>배포된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이슈페이퍼</w:t>
            </w:r>
            <w:r w:rsidRPr="00F0209C">
              <w:rPr>
                <w:sz w:val="18"/>
                <w:szCs w:val="21"/>
                <w:lang w:eastAsia="ko-KR"/>
              </w:rPr>
              <w:t xml:space="preserve"> 2</w:t>
            </w:r>
            <w:r w:rsidRPr="00F0209C">
              <w:rPr>
                <w:sz w:val="18"/>
                <w:szCs w:val="21"/>
                <w:lang w:eastAsia="ko-KR"/>
              </w:rPr>
              <w:t>편</w:t>
            </w:r>
            <w:r w:rsidRPr="00F0209C">
              <w:rPr>
                <w:sz w:val="18"/>
                <w:szCs w:val="21"/>
                <w:lang w:eastAsia="ko-KR"/>
              </w:rPr>
              <w:t>(</w:t>
            </w:r>
            <w:r w:rsidRPr="00F0209C">
              <w:rPr>
                <w:sz w:val="18"/>
                <w:szCs w:val="21"/>
                <w:lang w:eastAsia="ko-KR"/>
              </w:rPr>
              <w:t>장애인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탈시설</w:t>
            </w:r>
            <w:r w:rsidRPr="00F0209C">
              <w:rPr>
                <w:sz w:val="18"/>
                <w:szCs w:val="21"/>
                <w:lang w:eastAsia="ko-KR"/>
              </w:rPr>
              <w:t xml:space="preserve"> / </w:t>
            </w:r>
            <w:r w:rsidRPr="00F0209C">
              <w:rPr>
                <w:sz w:val="18"/>
                <w:szCs w:val="21"/>
                <w:lang w:eastAsia="ko-KR"/>
              </w:rPr>
              <w:t>자립준비청년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자살</w:t>
            </w:r>
            <w:r w:rsidRPr="00F0209C">
              <w:rPr>
                <w:sz w:val="18"/>
                <w:szCs w:val="21"/>
                <w:lang w:eastAsia="ko-KR"/>
              </w:rPr>
              <w:t>)</w:t>
            </w:r>
            <w:r w:rsidRPr="00F0209C">
              <w:rPr>
                <w:sz w:val="18"/>
                <w:szCs w:val="21"/>
                <w:lang w:eastAsia="ko-KR"/>
              </w:rPr>
              <w:t>을</w:t>
            </w:r>
            <w:r w:rsidRPr="00F0209C">
              <w:rPr>
                <w:sz w:val="18"/>
                <w:szCs w:val="21"/>
                <w:lang w:eastAsia="ko-KR"/>
              </w:rPr>
              <w:t xml:space="preserve"> 2</w:t>
            </w:r>
            <w:r w:rsidRPr="00F0209C">
              <w:rPr>
                <w:sz w:val="18"/>
                <w:szCs w:val="21"/>
                <w:lang w:eastAsia="ko-KR"/>
              </w:rPr>
              <w:t>분간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훑어봅니다</w:t>
            </w:r>
            <w:r w:rsidRPr="00F0209C">
              <w:rPr>
                <w:sz w:val="18"/>
                <w:szCs w:val="21"/>
                <w:lang w:eastAsia="ko-KR"/>
              </w:rPr>
              <w:t>.</w:t>
            </w:r>
          </w:p>
          <w:p w14:paraId="458A7588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 xml:space="preserve">② </w:t>
            </w:r>
            <w:r w:rsidRPr="00F0209C">
              <w:rPr>
                <w:sz w:val="18"/>
                <w:szCs w:val="21"/>
                <w:lang w:eastAsia="ko-KR"/>
              </w:rPr>
              <w:t>다음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질문에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답해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보세요</w:t>
            </w:r>
            <w:r w:rsidRPr="00F0209C">
              <w:rPr>
                <w:sz w:val="18"/>
                <w:szCs w:val="21"/>
                <w:lang w:eastAsia="ko-KR"/>
              </w:rPr>
              <w:t>:</w:t>
            </w:r>
          </w:p>
          <w:p w14:paraId="6BCBB49A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 xml:space="preserve">   – </w:t>
            </w:r>
            <w:r w:rsidRPr="00F0209C">
              <w:rPr>
                <w:sz w:val="18"/>
                <w:szCs w:val="21"/>
                <w:lang w:eastAsia="ko-KR"/>
              </w:rPr>
              <w:t>각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문서는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몇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개의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섹션으로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구성되어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있나요</w:t>
            </w:r>
            <w:r w:rsidRPr="00F0209C">
              <w:rPr>
                <w:sz w:val="18"/>
                <w:szCs w:val="21"/>
                <w:lang w:eastAsia="ko-KR"/>
              </w:rPr>
              <w:t>?</w:t>
            </w:r>
          </w:p>
          <w:p w14:paraId="00DC5BC1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 xml:space="preserve">   – </w:t>
            </w:r>
            <w:r w:rsidRPr="00F0209C">
              <w:rPr>
                <w:sz w:val="18"/>
                <w:szCs w:val="21"/>
                <w:lang w:eastAsia="ko-KR"/>
              </w:rPr>
              <w:t>첫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문단</w:t>
            </w:r>
            <w:r w:rsidRPr="00F0209C">
              <w:rPr>
                <w:sz w:val="18"/>
                <w:szCs w:val="21"/>
                <w:lang w:eastAsia="ko-KR"/>
              </w:rPr>
              <w:t>(</w:t>
            </w:r>
            <w:r w:rsidRPr="00F0209C">
              <w:rPr>
                <w:sz w:val="18"/>
                <w:szCs w:val="21"/>
                <w:lang w:eastAsia="ko-KR"/>
              </w:rPr>
              <w:t>요약</w:t>
            </w:r>
            <w:r w:rsidRPr="00F0209C">
              <w:rPr>
                <w:sz w:val="18"/>
                <w:szCs w:val="21"/>
                <w:lang w:eastAsia="ko-KR"/>
              </w:rPr>
              <w:t>)</w:t>
            </w:r>
            <w:r w:rsidRPr="00F0209C">
              <w:rPr>
                <w:sz w:val="18"/>
                <w:szCs w:val="21"/>
                <w:lang w:eastAsia="ko-KR"/>
              </w:rPr>
              <w:t>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전달하는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핵심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정보는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무엇인가요</w:t>
            </w:r>
            <w:r w:rsidRPr="00F0209C">
              <w:rPr>
                <w:sz w:val="18"/>
                <w:szCs w:val="21"/>
                <w:lang w:eastAsia="ko-KR"/>
              </w:rPr>
              <w:t>?</w:t>
            </w:r>
          </w:p>
          <w:p w14:paraId="20B8AC7E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 xml:space="preserve">   – </w:t>
            </w:r>
            <w:r w:rsidRPr="00F0209C">
              <w:rPr>
                <w:sz w:val="18"/>
                <w:szCs w:val="21"/>
                <w:lang w:eastAsia="ko-KR"/>
              </w:rPr>
              <w:t>저자가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최종적으로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제안하는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바는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무엇인가요</w:t>
            </w:r>
            <w:r w:rsidRPr="00F0209C">
              <w:rPr>
                <w:sz w:val="18"/>
                <w:szCs w:val="21"/>
                <w:lang w:eastAsia="ko-KR"/>
              </w:rPr>
              <w:t>?</w:t>
            </w:r>
          </w:p>
        </w:tc>
      </w:tr>
    </w:tbl>
    <w:p w14:paraId="05B09300" w14:textId="77777777" w:rsidR="00C76F5E" w:rsidRPr="00F0209C" w:rsidRDefault="00C76F5E">
      <w:pPr>
        <w:rPr>
          <w:sz w:val="18"/>
          <w:szCs w:val="21"/>
          <w:lang w:eastAsia="ko-KR"/>
        </w:rPr>
      </w:pPr>
    </w:p>
    <w:p w14:paraId="6204130E" w14:textId="77777777" w:rsidR="00C76F5E" w:rsidRPr="00F0209C" w:rsidRDefault="00000000">
      <w:pPr>
        <w:pBdr>
          <w:bottom w:val="single" w:sz="6" w:space="1" w:color="1F497D"/>
        </w:pBdr>
        <w:spacing w:before="360" w:after="120"/>
        <w:rPr>
          <w:sz w:val="18"/>
          <w:szCs w:val="21"/>
          <w:lang w:eastAsia="ko-KR"/>
        </w:rPr>
      </w:pPr>
      <w:r w:rsidRPr="00F0209C">
        <w:rPr>
          <w:b/>
          <w:color w:val="1F497D"/>
          <w:sz w:val="28"/>
          <w:szCs w:val="21"/>
          <w:lang w:eastAsia="ko-KR"/>
        </w:rPr>
        <w:t>4. 1</w:t>
      </w:r>
      <w:r w:rsidRPr="00F0209C">
        <w:rPr>
          <w:b/>
          <w:color w:val="1F497D"/>
          <w:sz w:val="28"/>
          <w:szCs w:val="21"/>
          <w:lang w:eastAsia="ko-KR"/>
        </w:rPr>
        <w:t>부</w:t>
      </w:r>
      <w:r w:rsidRPr="00F0209C">
        <w:rPr>
          <w:b/>
          <w:color w:val="1F497D"/>
          <w:sz w:val="28"/>
          <w:szCs w:val="21"/>
          <w:lang w:eastAsia="ko-KR"/>
        </w:rPr>
        <w:t xml:space="preserve"> (15–35</w:t>
      </w:r>
      <w:r w:rsidRPr="00F0209C">
        <w:rPr>
          <w:b/>
          <w:color w:val="1F497D"/>
          <w:sz w:val="28"/>
          <w:szCs w:val="21"/>
          <w:lang w:eastAsia="ko-KR"/>
        </w:rPr>
        <w:t>분</w:t>
      </w:r>
      <w:r w:rsidRPr="00F0209C">
        <w:rPr>
          <w:b/>
          <w:color w:val="1F497D"/>
          <w:sz w:val="28"/>
          <w:szCs w:val="21"/>
          <w:lang w:eastAsia="ko-KR"/>
        </w:rPr>
        <w:t xml:space="preserve">): </w:t>
      </w:r>
      <w:r w:rsidRPr="00F0209C">
        <w:rPr>
          <w:b/>
          <w:color w:val="1F497D"/>
          <w:sz w:val="28"/>
          <w:szCs w:val="21"/>
          <w:lang w:eastAsia="ko-KR"/>
        </w:rPr>
        <w:t>이슈페이퍼의</w:t>
      </w:r>
      <w:r w:rsidRPr="00F0209C">
        <w:rPr>
          <w:b/>
          <w:color w:val="1F497D"/>
          <w:sz w:val="28"/>
          <w:szCs w:val="21"/>
          <w:lang w:eastAsia="ko-KR"/>
        </w:rPr>
        <w:t xml:space="preserve"> </w:t>
      </w:r>
      <w:r w:rsidRPr="00F0209C">
        <w:rPr>
          <w:b/>
          <w:color w:val="1F497D"/>
          <w:sz w:val="28"/>
          <w:szCs w:val="21"/>
          <w:lang w:eastAsia="ko-KR"/>
        </w:rPr>
        <w:t>구조와</w:t>
      </w:r>
      <w:r w:rsidRPr="00F0209C">
        <w:rPr>
          <w:b/>
          <w:color w:val="1F497D"/>
          <w:sz w:val="28"/>
          <w:szCs w:val="21"/>
          <w:lang w:eastAsia="ko-KR"/>
        </w:rPr>
        <w:t xml:space="preserve"> </w:t>
      </w:r>
      <w:r w:rsidRPr="00F0209C">
        <w:rPr>
          <w:b/>
          <w:color w:val="1F497D"/>
          <w:sz w:val="28"/>
          <w:szCs w:val="21"/>
          <w:lang w:eastAsia="ko-KR"/>
        </w:rPr>
        <w:t>섹션별</w:t>
      </w:r>
      <w:r w:rsidRPr="00F0209C">
        <w:rPr>
          <w:b/>
          <w:color w:val="1F497D"/>
          <w:sz w:val="28"/>
          <w:szCs w:val="21"/>
          <w:lang w:eastAsia="ko-KR"/>
        </w:rPr>
        <w:t xml:space="preserve"> </w:t>
      </w:r>
      <w:r w:rsidRPr="00F0209C">
        <w:rPr>
          <w:b/>
          <w:color w:val="1F497D"/>
          <w:sz w:val="28"/>
          <w:szCs w:val="21"/>
          <w:lang w:eastAsia="ko-KR"/>
        </w:rPr>
        <w:t>기능</w:t>
      </w:r>
    </w:p>
    <w:p w14:paraId="515BF8CB" w14:textId="77777777" w:rsidR="00C76F5E" w:rsidRPr="00F0209C" w:rsidRDefault="00000000">
      <w:pPr>
        <w:spacing w:before="240"/>
        <w:rPr>
          <w:sz w:val="18"/>
          <w:szCs w:val="21"/>
          <w:lang w:eastAsia="ko-KR"/>
        </w:rPr>
      </w:pPr>
      <w:r w:rsidRPr="00F0209C">
        <w:rPr>
          <w:b/>
          <w:color w:val="2E74B5"/>
          <w:sz w:val="22"/>
          <w:szCs w:val="21"/>
          <w:lang w:eastAsia="ko-KR"/>
        </w:rPr>
        <w:t xml:space="preserve">4-1. </w:t>
      </w:r>
      <w:r w:rsidRPr="00F0209C">
        <w:rPr>
          <w:b/>
          <w:color w:val="2E74B5"/>
          <w:sz w:val="22"/>
          <w:szCs w:val="21"/>
          <w:lang w:eastAsia="ko-KR"/>
        </w:rPr>
        <w:t>표준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구조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개요</w:t>
      </w:r>
    </w:p>
    <w:p w14:paraId="5064757D" w14:textId="77777777" w:rsidR="00C76F5E" w:rsidRPr="00F0209C" w:rsidRDefault="00000000">
      <w:pPr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>이슈페이퍼는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일반적으로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다음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다섯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부분으로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구성됩니다</w:t>
      </w:r>
      <w:r w:rsidRPr="00F0209C">
        <w:rPr>
          <w:sz w:val="18"/>
          <w:szCs w:val="21"/>
          <w:lang w:eastAsia="ko-KR"/>
        </w:rPr>
        <w:t xml:space="preserve">. </w:t>
      </w:r>
      <w:r w:rsidRPr="00F0209C">
        <w:rPr>
          <w:sz w:val="18"/>
          <w:szCs w:val="21"/>
          <w:lang w:eastAsia="ko-KR"/>
        </w:rPr>
        <w:t>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구조는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독자가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문제를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빠르게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파악하고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제안을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수용할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있도록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설계되어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있습니다</w:t>
      </w:r>
      <w:r w:rsidRPr="00F0209C">
        <w:rPr>
          <w:sz w:val="18"/>
          <w:szCs w:val="21"/>
          <w:lang w:eastAsia="ko-KR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3"/>
        <w:gridCol w:w="3527"/>
        <w:gridCol w:w="3924"/>
      </w:tblGrid>
      <w:tr w:rsidR="00C76F5E" w:rsidRPr="00F0209C" w14:paraId="74186EDE" w14:textId="77777777">
        <w:tc>
          <w:tcPr>
            <w:tcW w:w="1587" w:type="dxa"/>
            <w:shd w:val="clear" w:color="auto" w:fill="1F497D"/>
          </w:tcPr>
          <w:p w14:paraId="38FC0BE9" w14:textId="77777777" w:rsidR="00C76F5E" w:rsidRPr="00F0209C" w:rsidRDefault="00000000">
            <w:pPr>
              <w:jc w:val="center"/>
              <w:rPr>
                <w:sz w:val="18"/>
                <w:szCs w:val="21"/>
              </w:rPr>
            </w:pPr>
            <w:r w:rsidRPr="00F0209C">
              <w:rPr>
                <w:b/>
                <w:color w:val="FFFFFF"/>
                <w:sz w:val="18"/>
                <w:szCs w:val="21"/>
              </w:rPr>
              <w:t>섹션</w:t>
            </w:r>
          </w:p>
        </w:tc>
        <w:tc>
          <w:tcPr>
            <w:tcW w:w="3685" w:type="dxa"/>
            <w:shd w:val="clear" w:color="auto" w:fill="1F497D"/>
          </w:tcPr>
          <w:p w14:paraId="3861B8C5" w14:textId="77777777" w:rsidR="00C76F5E" w:rsidRPr="00F0209C" w:rsidRDefault="00000000">
            <w:pPr>
              <w:jc w:val="center"/>
              <w:rPr>
                <w:sz w:val="18"/>
                <w:szCs w:val="21"/>
              </w:rPr>
            </w:pPr>
            <w:r w:rsidRPr="00F0209C">
              <w:rPr>
                <w:b/>
                <w:color w:val="FFFFFF"/>
                <w:sz w:val="18"/>
                <w:szCs w:val="21"/>
              </w:rPr>
              <w:t>역할</w:t>
            </w:r>
          </w:p>
        </w:tc>
        <w:tc>
          <w:tcPr>
            <w:tcW w:w="4082" w:type="dxa"/>
            <w:shd w:val="clear" w:color="auto" w:fill="1F497D"/>
          </w:tcPr>
          <w:p w14:paraId="17FA3037" w14:textId="77777777" w:rsidR="00C76F5E" w:rsidRPr="00F0209C" w:rsidRDefault="00000000">
            <w:pPr>
              <w:jc w:val="center"/>
              <w:rPr>
                <w:sz w:val="18"/>
                <w:szCs w:val="21"/>
              </w:rPr>
            </w:pPr>
            <w:r w:rsidRPr="00F0209C">
              <w:rPr>
                <w:b/>
                <w:color w:val="FFFFFF"/>
                <w:sz w:val="18"/>
                <w:szCs w:val="21"/>
              </w:rPr>
              <w:t>핵심</w:t>
            </w:r>
            <w:r w:rsidRPr="00F0209C">
              <w:rPr>
                <w:b/>
                <w:color w:val="FFFFFF"/>
                <w:sz w:val="18"/>
                <w:szCs w:val="21"/>
              </w:rPr>
              <w:t xml:space="preserve"> </w:t>
            </w:r>
            <w:r w:rsidRPr="00F0209C">
              <w:rPr>
                <w:b/>
                <w:color w:val="FFFFFF"/>
                <w:sz w:val="18"/>
                <w:szCs w:val="21"/>
              </w:rPr>
              <w:t>질문</w:t>
            </w:r>
          </w:p>
        </w:tc>
      </w:tr>
      <w:tr w:rsidR="00C76F5E" w:rsidRPr="00F0209C" w14:paraId="294EF329" w14:textId="77777777">
        <w:tc>
          <w:tcPr>
            <w:tcW w:w="1587" w:type="dxa"/>
            <w:shd w:val="clear" w:color="auto" w:fill="EBF3FB"/>
          </w:tcPr>
          <w:p w14:paraId="68622006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>요약</w:t>
            </w:r>
            <w:r w:rsidRPr="00F0209C">
              <w:rPr>
                <w:sz w:val="18"/>
                <w:szCs w:val="21"/>
              </w:rPr>
              <w:br/>
              <w:t>(</w:t>
            </w:r>
            <w:r w:rsidRPr="00F0209C">
              <w:rPr>
                <w:sz w:val="18"/>
                <w:szCs w:val="21"/>
              </w:rPr>
              <w:t>초록</w:t>
            </w:r>
            <w:r w:rsidRPr="00F0209C">
              <w:rPr>
                <w:sz w:val="18"/>
                <w:szCs w:val="21"/>
              </w:rPr>
              <w:t>)</w:t>
            </w:r>
          </w:p>
        </w:tc>
        <w:tc>
          <w:tcPr>
            <w:tcW w:w="3685" w:type="dxa"/>
            <w:shd w:val="clear" w:color="auto" w:fill="EBF3FB"/>
          </w:tcPr>
          <w:p w14:paraId="17737D3E" w14:textId="77777777" w:rsidR="00C76F5E" w:rsidRPr="00F0209C" w:rsidRDefault="00000000">
            <w:pPr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전체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내용을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압축</w:t>
            </w:r>
            <w:r w:rsidRPr="00F0209C">
              <w:rPr>
                <w:sz w:val="18"/>
                <w:szCs w:val="21"/>
                <w:lang w:eastAsia="ko-KR"/>
              </w:rPr>
              <w:t xml:space="preserve">, </w:t>
            </w:r>
            <w:r w:rsidRPr="00F0209C">
              <w:rPr>
                <w:sz w:val="18"/>
                <w:szCs w:val="21"/>
                <w:lang w:eastAsia="ko-KR"/>
              </w:rPr>
              <w:t>독자의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관심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유도</w:t>
            </w:r>
          </w:p>
        </w:tc>
        <w:tc>
          <w:tcPr>
            <w:tcW w:w="4082" w:type="dxa"/>
            <w:shd w:val="clear" w:color="auto" w:fill="EBF3FB"/>
          </w:tcPr>
          <w:p w14:paraId="44987F0D" w14:textId="77777777" w:rsidR="00C76F5E" w:rsidRPr="00F0209C" w:rsidRDefault="00000000">
            <w:pPr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글이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다루는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문제</w:t>
            </w:r>
            <w:r w:rsidRPr="00F0209C">
              <w:rPr>
                <w:sz w:val="18"/>
                <w:szCs w:val="21"/>
                <w:lang w:eastAsia="ko-KR"/>
              </w:rPr>
              <w:t xml:space="preserve">, </w:t>
            </w:r>
            <w:r w:rsidRPr="00F0209C">
              <w:rPr>
                <w:sz w:val="18"/>
                <w:szCs w:val="21"/>
                <w:lang w:eastAsia="ko-KR"/>
              </w:rPr>
              <w:t>쟁점</w:t>
            </w:r>
            <w:r w:rsidRPr="00F0209C">
              <w:rPr>
                <w:sz w:val="18"/>
                <w:szCs w:val="21"/>
                <w:lang w:eastAsia="ko-KR"/>
              </w:rPr>
              <w:t xml:space="preserve">, </w:t>
            </w:r>
            <w:r w:rsidRPr="00F0209C">
              <w:rPr>
                <w:sz w:val="18"/>
                <w:szCs w:val="21"/>
                <w:lang w:eastAsia="ko-KR"/>
              </w:rPr>
              <w:t>제안은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무엇인가</w:t>
            </w:r>
            <w:r w:rsidRPr="00F0209C">
              <w:rPr>
                <w:sz w:val="18"/>
                <w:szCs w:val="21"/>
                <w:lang w:eastAsia="ko-KR"/>
              </w:rPr>
              <w:t>?</w:t>
            </w:r>
          </w:p>
        </w:tc>
      </w:tr>
      <w:tr w:rsidR="00C76F5E" w:rsidRPr="00F0209C" w14:paraId="145134FA" w14:textId="77777777">
        <w:tc>
          <w:tcPr>
            <w:tcW w:w="1587" w:type="dxa"/>
          </w:tcPr>
          <w:p w14:paraId="54D332C7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>문제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제기</w:t>
            </w:r>
            <w:r w:rsidRPr="00F0209C">
              <w:rPr>
                <w:sz w:val="18"/>
                <w:szCs w:val="21"/>
              </w:rPr>
              <w:br/>
              <w:t>(</w:t>
            </w:r>
            <w:r w:rsidRPr="00F0209C">
              <w:rPr>
                <w:sz w:val="18"/>
                <w:szCs w:val="21"/>
              </w:rPr>
              <w:t>배경</w:t>
            </w:r>
            <w:r w:rsidRPr="00F0209C">
              <w:rPr>
                <w:sz w:val="18"/>
                <w:szCs w:val="21"/>
              </w:rPr>
              <w:t>)</w:t>
            </w:r>
          </w:p>
        </w:tc>
        <w:tc>
          <w:tcPr>
            <w:tcW w:w="3685" w:type="dxa"/>
          </w:tcPr>
          <w:p w14:paraId="454FCFB0" w14:textId="77777777" w:rsidR="00C76F5E" w:rsidRPr="00F0209C" w:rsidRDefault="00000000">
            <w:pPr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현안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소개</w:t>
            </w:r>
            <w:r w:rsidRPr="00F0209C">
              <w:rPr>
                <w:sz w:val="18"/>
                <w:szCs w:val="21"/>
                <w:lang w:eastAsia="ko-KR"/>
              </w:rPr>
              <w:t xml:space="preserve">, </w:t>
            </w:r>
            <w:r w:rsidRPr="00F0209C">
              <w:rPr>
                <w:sz w:val="18"/>
                <w:szCs w:val="21"/>
                <w:lang w:eastAsia="ko-KR"/>
              </w:rPr>
              <w:t>사회적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맥락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설명</w:t>
            </w:r>
          </w:p>
        </w:tc>
        <w:tc>
          <w:tcPr>
            <w:tcW w:w="4082" w:type="dxa"/>
          </w:tcPr>
          <w:p w14:paraId="21DF7326" w14:textId="77777777" w:rsidR="00C76F5E" w:rsidRPr="00F0209C" w:rsidRDefault="00000000">
            <w:pPr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지금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문제가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중요한가</w:t>
            </w:r>
            <w:r w:rsidRPr="00F0209C">
              <w:rPr>
                <w:sz w:val="18"/>
                <w:szCs w:val="21"/>
                <w:lang w:eastAsia="ko-KR"/>
              </w:rPr>
              <w:t>?</w:t>
            </w:r>
          </w:p>
        </w:tc>
      </w:tr>
      <w:tr w:rsidR="00C76F5E" w:rsidRPr="00F0209C" w14:paraId="4D4C0448" w14:textId="77777777">
        <w:tc>
          <w:tcPr>
            <w:tcW w:w="1587" w:type="dxa"/>
            <w:shd w:val="clear" w:color="auto" w:fill="EBF3FB"/>
          </w:tcPr>
          <w:p w14:paraId="0A6A08D4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>현황</w:t>
            </w:r>
            <w:r w:rsidRPr="00F0209C">
              <w:rPr>
                <w:sz w:val="18"/>
                <w:szCs w:val="21"/>
              </w:rPr>
              <w:t>·</w:t>
            </w:r>
            <w:r w:rsidRPr="00F0209C">
              <w:rPr>
                <w:sz w:val="18"/>
                <w:szCs w:val="21"/>
              </w:rPr>
              <w:t>제도</w:t>
            </w:r>
            <w:r w:rsidRPr="00F0209C">
              <w:rPr>
                <w:sz w:val="18"/>
                <w:szCs w:val="21"/>
              </w:rPr>
              <w:br/>
            </w:r>
            <w:r w:rsidRPr="00F0209C">
              <w:rPr>
                <w:sz w:val="18"/>
                <w:szCs w:val="21"/>
              </w:rPr>
              <w:t>분석</w:t>
            </w:r>
          </w:p>
        </w:tc>
        <w:tc>
          <w:tcPr>
            <w:tcW w:w="3685" w:type="dxa"/>
            <w:shd w:val="clear" w:color="auto" w:fill="EBF3FB"/>
          </w:tcPr>
          <w:p w14:paraId="20E174B9" w14:textId="77777777" w:rsidR="00C76F5E" w:rsidRPr="00F0209C" w:rsidRDefault="00000000">
            <w:pPr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관련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통계</w:t>
            </w:r>
            <w:r w:rsidRPr="00F0209C">
              <w:rPr>
                <w:sz w:val="18"/>
                <w:szCs w:val="21"/>
                <w:lang w:eastAsia="ko-KR"/>
              </w:rPr>
              <w:t xml:space="preserve">, </w:t>
            </w:r>
            <w:r w:rsidRPr="00F0209C">
              <w:rPr>
                <w:sz w:val="18"/>
                <w:szCs w:val="21"/>
                <w:lang w:eastAsia="ko-KR"/>
              </w:rPr>
              <w:t>법</w:t>
            </w:r>
            <w:r w:rsidRPr="00F0209C">
              <w:rPr>
                <w:sz w:val="18"/>
                <w:szCs w:val="21"/>
                <w:lang w:eastAsia="ko-KR"/>
              </w:rPr>
              <w:t>·</w:t>
            </w:r>
            <w:r w:rsidRPr="00F0209C">
              <w:rPr>
                <w:sz w:val="18"/>
                <w:szCs w:val="21"/>
                <w:lang w:eastAsia="ko-KR"/>
              </w:rPr>
              <w:t>정책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현황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제시</w:t>
            </w:r>
          </w:p>
        </w:tc>
        <w:tc>
          <w:tcPr>
            <w:tcW w:w="4082" w:type="dxa"/>
            <w:shd w:val="clear" w:color="auto" w:fill="EBF3FB"/>
          </w:tcPr>
          <w:p w14:paraId="0447B088" w14:textId="77777777" w:rsidR="00C76F5E" w:rsidRPr="00F0209C" w:rsidRDefault="00000000">
            <w:pPr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현재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상황은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어떠하며</w:t>
            </w:r>
            <w:r w:rsidRPr="00F0209C">
              <w:rPr>
                <w:sz w:val="18"/>
                <w:szCs w:val="21"/>
                <w:lang w:eastAsia="ko-KR"/>
              </w:rPr>
              <w:t xml:space="preserve">, </w:t>
            </w:r>
            <w:r w:rsidRPr="00F0209C">
              <w:rPr>
                <w:sz w:val="18"/>
                <w:szCs w:val="21"/>
                <w:lang w:eastAsia="ko-KR"/>
              </w:rPr>
              <w:t>어떤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제도가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존재하는가</w:t>
            </w:r>
            <w:r w:rsidRPr="00F0209C">
              <w:rPr>
                <w:sz w:val="18"/>
                <w:szCs w:val="21"/>
                <w:lang w:eastAsia="ko-KR"/>
              </w:rPr>
              <w:t>?</w:t>
            </w:r>
          </w:p>
        </w:tc>
      </w:tr>
      <w:tr w:rsidR="00C76F5E" w:rsidRPr="00F0209C" w14:paraId="59975E20" w14:textId="77777777">
        <w:tc>
          <w:tcPr>
            <w:tcW w:w="1587" w:type="dxa"/>
          </w:tcPr>
          <w:p w14:paraId="784D24CE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>쟁점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분석</w:t>
            </w:r>
          </w:p>
        </w:tc>
        <w:tc>
          <w:tcPr>
            <w:tcW w:w="3685" w:type="dxa"/>
          </w:tcPr>
          <w:p w14:paraId="4289ED32" w14:textId="77777777" w:rsidR="00C76F5E" w:rsidRPr="00F0209C" w:rsidRDefault="00000000">
            <w:pPr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핵심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갈등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지점과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다양한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입장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서술</w:t>
            </w:r>
          </w:p>
        </w:tc>
        <w:tc>
          <w:tcPr>
            <w:tcW w:w="4082" w:type="dxa"/>
          </w:tcPr>
          <w:p w14:paraId="405D6278" w14:textId="77777777" w:rsidR="00C76F5E" w:rsidRPr="00F0209C" w:rsidRDefault="00000000">
            <w:pPr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무엇이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논쟁이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되는가</w:t>
            </w:r>
            <w:r w:rsidRPr="00F0209C">
              <w:rPr>
                <w:sz w:val="18"/>
                <w:szCs w:val="21"/>
                <w:lang w:eastAsia="ko-KR"/>
              </w:rPr>
              <w:t xml:space="preserve">? </w:t>
            </w:r>
            <w:r w:rsidRPr="00F0209C">
              <w:rPr>
                <w:sz w:val="18"/>
                <w:szCs w:val="21"/>
                <w:lang w:eastAsia="ko-KR"/>
              </w:rPr>
              <w:t>각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입장의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근거는</w:t>
            </w:r>
            <w:r w:rsidRPr="00F0209C">
              <w:rPr>
                <w:sz w:val="18"/>
                <w:szCs w:val="21"/>
                <w:lang w:eastAsia="ko-KR"/>
              </w:rPr>
              <w:t>?</w:t>
            </w:r>
          </w:p>
        </w:tc>
      </w:tr>
      <w:tr w:rsidR="00C76F5E" w:rsidRPr="00F0209C" w14:paraId="45099B15" w14:textId="77777777">
        <w:tc>
          <w:tcPr>
            <w:tcW w:w="1587" w:type="dxa"/>
            <w:shd w:val="clear" w:color="auto" w:fill="EBF3FB"/>
          </w:tcPr>
          <w:p w14:paraId="1F02C4DF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>개선과제</w:t>
            </w:r>
            <w:r w:rsidRPr="00F0209C">
              <w:rPr>
                <w:sz w:val="18"/>
                <w:szCs w:val="21"/>
              </w:rPr>
              <w:br/>
              <w:t>(</w:t>
            </w:r>
            <w:r w:rsidRPr="00F0209C">
              <w:rPr>
                <w:sz w:val="18"/>
                <w:szCs w:val="21"/>
              </w:rPr>
              <w:t>제안</w:t>
            </w:r>
            <w:r w:rsidRPr="00F0209C">
              <w:rPr>
                <w:sz w:val="18"/>
                <w:szCs w:val="21"/>
              </w:rPr>
              <w:t>)</w:t>
            </w:r>
          </w:p>
        </w:tc>
        <w:tc>
          <w:tcPr>
            <w:tcW w:w="3685" w:type="dxa"/>
            <w:shd w:val="clear" w:color="auto" w:fill="EBF3FB"/>
          </w:tcPr>
          <w:p w14:paraId="48477148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>구체적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해결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방향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제시</w:t>
            </w:r>
          </w:p>
        </w:tc>
        <w:tc>
          <w:tcPr>
            <w:tcW w:w="4082" w:type="dxa"/>
            <w:shd w:val="clear" w:color="auto" w:fill="EBF3FB"/>
          </w:tcPr>
          <w:p w14:paraId="77D1C1ED" w14:textId="77777777" w:rsidR="00C76F5E" w:rsidRPr="00F0209C" w:rsidRDefault="00000000">
            <w:pPr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어떤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변화가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필요하며</w:t>
            </w:r>
            <w:r w:rsidRPr="00F0209C">
              <w:rPr>
                <w:sz w:val="18"/>
                <w:szCs w:val="21"/>
                <w:lang w:eastAsia="ko-KR"/>
              </w:rPr>
              <w:t xml:space="preserve">, </w:t>
            </w:r>
            <w:r w:rsidRPr="00F0209C">
              <w:rPr>
                <w:sz w:val="18"/>
                <w:szCs w:val="21"/>
                <w:lang w:eastAsia="ko-KR"/>
              </w:rPr>
              <w:t>그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근거는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무엇인가</w:t>
            </w:r>
            <w:r w:rsidRPr="00F0209C">
              <w:rPr>
                <w:sz w:val="18"/>
                <w:szCs w:val="21"/>
                <w:lang w:eastAsia="ko-KR"/>
              </w:rPr>
              <w:t>?</w:t>
            </w:r>
          </w:p>
        </w:tc>
      </w:tr>
    </w:tbl>
    <w:p w14:paraId="1C8F4362" w14:textId="77777777" w:rsidR="00C76F5E" w:rsidRPr="00F0209C" w:rsidRDefault="00C76F5E">
      <w:pPr>
        <w:rPr>
          <w:sz w:val="18"/>
          <w:szCs w:val="21"/>
          <w:lang w:eastAsia="ko-KR"/>
        </w:rPr>
      </w:pPr>
    </w:p>
    <w:p w14:paraId="3F18B668" w14:textId="77777777" w:rsidR="00C76F5E" w:rsidRPr="00F0209C" w:rsidRDefault="00000000">
      <w:pPr>
        <w:spacing w:before="240"/>
        <w:rPr>
          <w:sz w:val="18"/>
          <w:szCs w:val="21"/>
          <w:lang w:eastAsia="ko-KR"/>
        </w:rPr>
      </w:pPr>
      <w:r w:rsidRPr="00F0209C">
        <w:rPr>
          <w:b/>
          <w:color w:val="2E74B5"/>
          <w:sz w:val="22"/>
          <w:szCs w:val="21"/>
          <w:lang w:eastAsia="ko-KR"/>
        </w:rPr>
        <w:lastRenderedPageBreak/>
        <w:t xml:space="preserve">4-2. </w:t>
      </w:r>
      <w:r w:rsidRPr="00F0209C">
        <w:rPr>
          <w:b/>
          <w:color w:val="2E74B5"/>
          <w:sz w:val="22"/>
          <w:szCs w:val="21"/>
          <w:lang w:eastAsia="ko-KR"/>
        </w:rPr>
        <w:t>요약</w:t>
      </w:r>
      <w:r w:rsidRPr="00F0209C">
        <w:rPr>
          <w:b/>
          <w:color w:val="2E74B5"/>
          <w:sz w:val="22"/>
          <w:szCs w:val="21"/>
          <w:lang w:eastAsia="ko-KR"/>
        </w:rPr>
        <w:t>(</w:t>
      </w:r>
      <w:r w:rsidRPr="00F0209C">
        <w:rPr>
          <w:b/>
          <w:color w:val="2E74B5"/>
          <w:sz w:val="22"/>
          <w:szCs w:val="21"/>
          <w:lang w:eastAsia="ko-KR"/>
        </w:rPr>
        <w:t>초록</w:t>
      </w:r>
      <w:r w:rsidRPr="00F0209C">
        <w:rPr>
          <w:b/>
          <w:color w:val="2E74B5"/>
          <w:sz w:val="22"/>
          <w:szCs w:val="21"/>
          <w:lang w:eastAsia="ko-KR"/>
        </w:rPr>
        <w:t>)</w:t>
      </w:r>
      <w:r w:rsidRPr="00F0209C">
        <w:rPr>
          <w:b/>
          <w:color w:val="2E74B5"/>
          <w:sz w:val="22"/>
          <w:szCs w:val="21"/>
          <w:lang w:eastAsia="ko-KR"/>
        </w:rPr>
        <w:t>의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중요성</w:t>
      </w:r>
    </w:p>
    <w:p w14:paraId="321A8947" w14:textId="77777777" w:rsidR="00C76F5E" w:rsidRPr="00F0209C" w:rsidRDefault="00000000">
      <w:pPr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>이슈페이퍼에서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요약은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단순한</w:t>
      </w:r>
      <w:r w:rsidRPr="00F0209C">
        <w:rPr>
          <w:sz w:val="18"/>
          <w:szCs w:val="21"/>
          <w:lang w:eastAsia="ko-KR"/>
        </w:rPr>
        <w:t xml:space="preserve"> "</w:t>
      </w:r>
      <w:r w:rsidRPr="00F0209C">
        <w:rPr>
          <w:sz w:val="18"/>
          <w:szCs w:val="21"/>
          <w:lang w:eastAsia="ko-KR"/>
        </w:rPr>
        <w:t>미리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보기</w:t>
      </w:r>
      <w:r w:rsidRPr="00F0209C">
        <w:rPr>
          <w:sz w:val="18"/>
          <w:szCs w:val="21"/>
          <w:lang w:eastAsia="ko-KR"/>
        </w:rPr>
        <w:t>"</w:t>
      </w:r>
      <w:r w:rsidRPr="00F0209C">
        <w:rPr>
          <w:sz w:val="18"/>
          <w:szCs w:val="21"/>
          <w:lang w:eastAsia="ko-KR"/>
        </w:rPr>
        <w:t>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아닙니다</w:t>
      </w:r>
      <w:r w:rsidRPr="00F0209C">
        <w:rPr>
          <w:sz w:val="18"/>
          <w:szCs w:val="21"/>
          <w:lang w:eastAsia="ko-KR"/>
        </w:rPr>
        <w:t xml:space="preserve">. </w:t>
      </w:r>
      <w:r w:rsidRPr="00F0209C">
        <w:rPr>
          <w:sz w:val="18"/>
          <w:szCs w:val="21"/>
          <w:lang w:eastAsia="ko-KR"/>
        </w:rPr>
        <w:t>독자는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요약만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읽고도</w:t>
      </w:r>
      <w:r w:rsidRPr="00F0209C">
        <w:rPr>
          <w:sz w:val="18"/>
          <w:szCs w:val="21"/>
          <w:lang w:eastAsia="ko-KR"/>
        </w:rPr>
        <w:t xml:space="preserve"> (1) </w:t>
      </w:r>
      <w:r w:rsidRPr="00F0209C">
        <w:rPr>
          <w:sz w:val="18"/>
          <w:szCs w:val="21"/>
          <w:lang w:eastAsia="ko-KR"/>
        </w:rPr>
        <w:t>문제가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무엇인지</w:t>
      </w:r>
      <w:r w:rsidRPr="00F0209C">
        <w:rPr>
          <w:sz w:val="18"/>
          <w:szCs w:val="21"/>
          <w:lang w:eastAsia="ko-KR"/>
        </w:rPr>
        <w:t xml:space="preserve">, (2) </w:t>
      </w:r>
      <w:r w:rsidRPr="00F0209C">
        <w:rPr>
          <w:sz w:val="18"/>
          <w:szCs w:val="21"/>
          <w:lang w:eastAsia="ko-KR"/>
        </w:rPr>
        <w:t>핵심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쟁점이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무엇인지</w:t>
      </w:r>
      <w:r w:rsidRPr="00F0209C">
        <w:rPr>
          <w:sz w:val="18"/>
          <w:szCs w:val="21"/>
          <w:lang w:eastAsia="ko-KR"/>
        </w:rPr>
        <w:t xml:space="preserve">, (3) </w:t>
      </w:r>
      <w:r w:rsidRPr="00F0209C">
        <w:rPr>
          <w:sz w:val="18"/>
          <w:szCs w:val="21"/>
          <w:lang w:eastAsia="ko-KR"/>
        </w:rPr>
        <w:t>필자가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제안하는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바가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무엇인지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파악할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있어야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합니다</w:t>
      </w:r>
      <w:r w:rsidRPr="00F0209C">
        <w:rPr>
          <w:sz w:val="18"/>
          <w:szCs w:val="21"/>
          <w:lang w:eastAsia="ko-KR"/>
        </w:rPr>
        <w:t xml:space="preserve">. </w:t>
      </w:r>
      <w:r w:rsidRPr="00F0209C">
        <w:rPr>
          <w:sz w:val="18"/>
          <w:szCs w:val="21"/>
          <w:lang w:eastAsia="ko-KR"/>
        </w:rPr>
        <w:t>따라서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요약은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보통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글을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모두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후에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작성하는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것이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효과적입니다</w:t>
      </w:r>
      <w:r w:rsidRPr="00F0209C">
        <w:rPr>
          <w:sz w:val="18"/>
          <w:szCs w:val="21"/>
          <w:lang w:eastAsia="ko-KR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88"/>
      </w:tblGrid>
      <w:tr w:rsidR="00C76F5E" w:rsidRPr="00F0209C" w14:paraId="4421669A" w14:textId="77777777">
        <w:tc>
          <w:tcPr>
            <w:tcW w:w="878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BF3FB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F1125EF" w14:textId="77777777" w:rsidR="00C76F5E" w:rsidRPr="00F0209C" w:rsidRDefault="00000000">
            <w:pPr>
              <w:spacing w:after="60"/>
              <w:rPr>
                <w:sz w:val="18"/>
                <w:szCs w:val="21"/>
                <w:lang w:eastAsia="ko-KR"/>
              </w:rPr>
            </w:pP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예시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분석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 xml:space="preserve">: 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「장애인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탈시설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논쟁」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요약</w:t>
            </w:r>
          </w:p>
          <w:p w14:paraId="0FE9240F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"2021</w:t>
            </w:r>
            <w:r w:rsidRPr="00F0209C">
              <w:rPr>
                <w:sz w:val="18"/>
                <w:szCs w:val="21"/>
                <w:lang w:eastAsia="ko-KR"/>
              </w:rPr>
              <w:t>년</w:t>
            </w:r>
            <w:r w:rsidRPr="00F0209C">
              <w:rPr>
                <w:sz w:val="18"/>
                <w:szCs w:val="21"/>
                <w:lang w:eastAsia="ko-KR"/>
              </w:rPr>
              <w:t xml:space="preserve"> 8</w:t>
            </w:r>
            <w:r w:rsidRPr="00F0209C">
              <w:rPr>
                <w:sz w:val="18"/>
                <w:szCs w:val="21"/>
                <w:lang w:eastAsia="ko-KR"/>
              </w:rPr>
              <w:t>월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정부는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장애인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탈시설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로드맵을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발표하였지만</w:t>
            </w:r>
            <w:r w:rsidRPr="00F0209C">
              <w:rPr>
                <w:sz w:val="18"/>
                <w:szCs w:val="21"/>
                <w:lang w:eastAsia="ko-KR"/>
              </w:rPr>
              <w:t xml:space="preserve">, </w:t>
            </w:r>
            <w:r w:rsidRPr="00F0209C">
              <w:rPr>
                <w:sz w:val="18"/>
                <w:szCs w:val="21"/>
                <w:lang w:eastAsia="ko-KR"/>
              </w:rPr>
              <w:t>탈시설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찬성</w:t>
            </w:r>
            <w:r w:rsidRPr="00F0209C">
              <w:rPr>
                <w:sz w:val="18"/>
                <w:szCs w:val="21"/>
                <w:lang w:eastAsia="ko-KR"/>
              </w:rPr>
              <w:t>·</w:t>
            </w:r>
            <w:r w:rsidRPr="00F0209C">
              <w:rPr>
                <w:sz w:val="18"/>
                <w:szCs w:val="21"/>
                <w:lang w:eastAsia="ko-KR"/>
              </w:rPr>
              <w:t>반대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측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모두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이를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비판하고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있다</w:t>
            </w:r>
            <w:r w:rsidRPr="00F0209C">
              <w:rPr>
                <w:sz w:val="18"/>
                <w:szCs w:val="21"/>
                <w:lang w:eastAsia="ko-KR"/>
              </w:rPr>
              <w:t>."</w:t>
            </w:r>
          </w:p>
          <w:p w14:paraId="7E190BF1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 xml:space="preserve">→ </w:t>
            </w:r>
            <w:r w:rsidRPr="00F0209C">
              <w:rPr>
                <w:sz w:val="18"/>
                <w:szCs w:val="21"/>
                <w:lang w:eastAsia="ko-KR"/>
              </w:rPr>
              <w:t>문제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제기</w:t>
            </w:r>
            <w:r w:rsidRPr="00F0209C">
              <w:rPr>
                <w:sz w:val="18"/>
                <w:szCs w:val="21"/>
                <w:lang w:eastAsia="ko-KR"/>
              </w:rPr>
              <w:t xml:space="preserve">: </w:t>
            </w:r>
            <w:r w:rsidRPr="00F0209C">
              <w:rPr>
                <w:sz w:val="18"/>
                <w:szCs w:val="21"/>
                <w:lang w:eastAsia="ko-KR"/>
              </w:rPr>
              <w:t>정책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발표에도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갈등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지속</w:t>
            </w:r>
          </w:p>
          <w:p w14:paraId="21EC1B1B" w14:textId="77777777" w:rsidR="00C76F5E" w:rsidRPr="00F0209C" w:rsidRDefault="00C76F5E">
            <w:pPr>
              <w:spacing w:after="40"/>
              <w:rPr>
                <w:sz w:val="18"/>
                <w:szCs w:val="21"/>
                <w:lang w:eastAsia="ko-KR"/>
              </w:rPr>
            </w:pPr>
          </w:p>
          <w:p w14:paraId="79D8ACB4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"</w:t>
            </w:r>
            <w:r w:rsidRPr="00F0209C">
              <w:rPr>
                <w:sz w:val="18"/>
                <w:szCs w:val="21"/>
                <w:lang w:eastAsia="ko-KR"/>
              </w:rPr>
              <w:t>그룹홈의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시설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여부</w:t>
            </w:r>
            <w:r w:rsidRPr="00F0209C">
              <w:rPr>
                <w:sz w:val="18"/>
                <w:szCs w:val="21"/>
                <w:lang w:eastAsia="ko-KR"/>
              </w:rPr>
              <w:t xml:space="preserve">, </w:t>
            </w:r>
            <w:r w:rsidRPr="00F0209C">
              <w:rPr>
                <w:sz w:val="18"/>
                <w:szCs w:val="21"/>
                <w:lang w:eastAsia="ko-KR"/>
              </w:rPr>
              <w:t>중증발달장애인의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탈시설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여부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등이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쟁점이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되고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있다</w:t>
            </w:r>
            <w:r w:rsidRPr="00F0209C">
              <w:rPr>
                <w:sz w:val="18"/>
                <w:szCs w:val="21"/>
                <w:lang w:eastAsia="ko-KR"/>
              </w:rPr>
              <w:t>."</w:t>
            </w:r>
          </w:p>
          <w:p w14:paraId="086663B0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 xml:space="preserve">→ </w:t>
            </w:r>
            <w:r w:rsidRPr="00F0209C">
              <w:rPr>
                <w:sz w:val="18"/>
                <w:szCs w:val="21"/>
                <w:lang w:eastAsia="ko-KR"/>
              </w:rPr>
              <w:t>핵심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쟁점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명시</w:t>
            </w:r>
          </w:p>
          <w:p w14:paraId="5B0B18CC" w14:textId="77777777" w:rsidR="00C76F5E" w:rsidRPr="00F0209C" w:rsidRDefault="00C76F5E">
            <w:pPr>
              <w:spacing w:after="40"/>
              <w:rPr>
                <w:sz w:val="18"/>
                <w:szCs w:val="21"/>
                <w:lang w:eastAsia="ko-KR"/>
              </w:rPr>
            </w:pPr>
          </w:p>
          <w:p w14:paraId="53C33D59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"</w:t>
            </w:r>
            <w:r w:rsidRPr="00F0209C">
              <w:rPr>
                <w:sz w:val="18"/>
                <w:szCs w:val="21"/>
                <w:lang w:eastAsia="ko-KR"/>
              </w:rPr>
              <w:t>그룹홈의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시설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요소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최소화</w:t>
            </w:r>
            <w:r w:rsidRPr="00F0209C">
              <w:rPr>
                <w:sz w:val="18"/>
                <w:szCs w:val="21"/>
                <w:lang w:eastAsia="ko-KR"/>
              </w:rPr>
              <w:t xml:space="preserve">, </w:t>
            </w:r>
            <w:r w:rsidRPr="00F0209C">
              <w:rPr>
                <w:sz w:val="18"/>
                <w:szCs w:val="21"/>
                <w:lang w:eastAsia="ko-KR"/>
              </w:rPr>
              <w:t>중증발달장애인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돌봄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강화</w:t>
            </w:r>
            <w:r w:rsidRPr="00F0209C">
              <w:rPr>
                <w:sz w:val="18"/>
                <w:szCs w:val="21"/>
                <w:lang w:eastAsia="ko-KR"/>
              </w:rPr>
              <w:t xml:space="preserve"> … </w:t>
            </w:r>
            <w:r w:rsidRPr="00F0209C">
              <w:rPr>
                <w:sz w:val="18"/>
                <w:szCs w:val="21"/>
                <w:lang w:eastAsia="ko-KR"/>
              </w:rPr>
              <w:t>를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검토할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필요가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있다</w:t>
            </w:r>
            <w:r w:rsidRPr="00F0209C">
              <w:rPr>
                <w:sz w:val="18"/>
                <w:szCs w:val="21"/>
                <w:lang w:eastAsia="ko-KR"/>
              </w:rPr>
              <w:t>."</w:t>
            </w:r>
          </w:p>
          <w:p w14:paraId="0415671D" w14:textId="77777777" w:rsidR="00C76F5E" w:rsidRPr="00F0209C" w:rsidRDefault="00000000">
            <w:pPr>
              <w:spacing w:after="40"/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 xml:space="preserve">→ </w:t>
            </w:r>
            <w:r w:rsidRPr="00F0209C">
              <w:rPr>
                <w:sz w:val="18"/>
                <w:szCs w:val="21"/>
              </w:rPr>
              <w:t>제안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제시</w:t>
            </w:r>
          </w:p>
        </w:tc>
      </w:tr>
    </w:tbl>
    <w:p w14:paraId="5069FC15" w14:textId="77777777" w:rsidR="00C76F5E" w:rsidRPr="00F0209C" w:rsidRDefault="00C76F5E">
      <w:pPr>
        <w:rPr>
          <w:sz w:val="18"/>
          <w:szCs w:val="21"/>
        </w:rPr>
      </w:pPr>
    </w:p>
    <w:p w14:paraId="0CF89F2D" w14:textId="77777777" w:rsidR="00C76F5E" w:rsidRPr="00F0209C" w:rsidRDefault="00000000">
      <w:pPr>
        <w:spacing w:before="240"/>
        <w:rPr>
          <w:sz w:val="18"/>
          <w:szCs w:val="21"/>
        </w:rPr>
      </w:pPr>
      <w:r w:rsidRPr="00F0209C">
        <w:rPr>
          <w:b/>
          <w:color w:val="2E74B5"/>
          <w:sz w:val="22"/>
          <w:szCs w:val="21"/>
        </w:rPr>
        <w:t xml:space="preserve">4-3. </w:t>
      </w:r>
      <w:r w:rsidRPr="00F0209C">
        <w:rPr>
          <w:b/>
          <w:color w:val="2E74B5"/>
          <w:sz w:val="22"/>
          <w:szCs w:val="21"/>
        </w:rPr>
        <w:t>쟁점</w:t>
      </w:r>
      <w:r w:rsidRPr="00F0209C">
        <w:rPr>
          <w:b/>
          <w:color w:val="2E74B5"/>
          <w:sz w:val="22"/>
          <w:szCs w:val="21"/>
        </w:rPr>
        <w:t xml:space="preserve"> </w:t>
      </w:r>
      <w:r w:rsidRPr="00F0209C">
        <w:rPr>
          <w:b/>
          <w:color w:val="2E74B5"/>
          <w:sz w:val="22"/>
          <w:szCs w:val="21"/>
        </w:rPr>
        <w:t>분석</w:t>
      </w:r>
      <w:r w:rsidRPr="00F0209C">
        <w:rPr>
          <w:b/>
          <w:color w:val="2E74B5"/>
          <w:sz w:val="22"/>
          <w:szCs w:val="21"/>
        </w:rPr>
        <w:t xml:space="preserve"> </w:t>
      </w:r>
      <w:r w:rsidRPr="00F0209C">
        <w:rPr>
          <w:b/>
          <w:color w:val="2E74B5"/>
          <w:sz w:val="22"/>
          <w:szCs w:val="21"/>
        </w:rPr>
        <w:t>섹션의</w:t>
      </w:r>
      <w:r w:rsidRPr="00F0209C">
        <w:rPr>
          <w:b/>
          <w:color w:val="2E74B5"/>
          <w:sz w:val="22"/>
          <w:szCs w:val="21"/>
        </w:rPr>
        <w:t xml:space="preserve"> </w:t>
      </w:r>
      <w:r w:rsidRPr="00F0209C">
        <w:rPr>
          <w:b/>
          <w:color w:val="2E74B5"/>
          <w:sz w:val="22"/>
          <w:szCs w:val="21"/>
        </w:rPr>
        <w:t>특징</w:t>
      </w:r>
      <w:r w:rsidRPr="00F0209C">
        <w:rPr>
          <w:b/>
          <w:color w:val="2E74B5"/>
          <w:sz w:val="22"/>
          <w:szCs w:val="21"/>
        </w:rPr>
        <w:t>: "They Say / I Say"</w:t>
      </w:r>
    </w:p>
    <w:p w14:paraId="38FF4A41" w14:textId="77777777" w:rsidR="00C76F5E" w:rsidRPr="00F0209C" w:rsidRDefault="00000000">
      <w:pPr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>이슈페이퍼의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핵심은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쟁점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분석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섹션입니다</w:t>
      </w:r>
      <w:r w:rsidRPr="00F0209C">
        <w:rPr>
          <w:sz w:val="18"/>
          <w:szCs w:val="21"/>
          <w:lang w:eastAsia="ko-KR"/>
        </w:rPr>
        <w:t xml:space="preserve">. </w:t>
      </w:r>
      <w:r w:rsidRPr="00F0209C">
        <w:rPr>
          <w:sz w:val="18"/>
          <w:szCs w:val="21"/>
          <w:lang w:eastAsia="ko-KR"/>
        </w:rPr>
        <w:t>좋은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쟁점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분석은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단순히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여러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입장을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나열하는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것이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아니라</w:t>
      </w:r>
      <w:r w:rsidRPr="00F0209C">
        <w:rPr>
          <w:sz w:val="18"/>
          <w:szCs w:val="21"/>
          <w:lang w:eastAsia="ko-KR"/>
        </w:rPr>
        <w:t xml:space="preserve">, </w:t>
      </w:r>
      <w:r w:rsidRPr="00F0209C">
        <w:rPr>
          <w:sz w:val="18"/>
          <w:szCs w:val="21"/>
          <w:lang w:eastAsia="ko-KR"/>
        </w:rPr>
        <w:t>각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입장의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논거를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공정하게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소개한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뒤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필자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자신의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판단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혹은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분석을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덧붙이는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구조를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가집니다</w:t>
      </w:r>
      <w:r w:rsidRPr="00F0209C">
        <w:rPr>
          <w:sz w:val="18"/>
          <w:szCs w:val="21"/>
          <w:lang w:eastAsia="ko-KR"/>
        </w:rPr>
        <w:t xml:space="preserve">. </w:t>
      </w:r>
      <w:r w:rsidRPr="00F0209C">
        <w:rPr>
          <w:sz w:val="18"/>
          <w:szCs w:val="21"/>
          <w:lang w:eastAsia="ko-KR"/>
        </w:rPr>
        <w:t>이를</w:t>
      </w:r>
      <w:r w:rsidRPr="00F0209C">
        <w:rPr>
          <w:sz w:val="18"/>
          <w:szCs w:val="21"/>
          <w:lang w:eastAsia="ko-KR"/>
        </w:rPr>
        <w:t xml:space="preserve"> "They Say / I Say" </w:t>
      </w:r>
      <w:r w:rsidRPr="00F0209C">
        <w:rPr>
          <w:sz w:val="18"/>
          <w:szCs w:val="21"/>
          <w:lang w:eastAsia="ko-KR"/>
        </w:rPr>
        <w:t>모델이라고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부릅니다</w:t>
      </w:r>
      <w:r w:rsidRPr="00F0209C">
        <w:rPr>
          <w:sz w:val="18"/>
          <w:szCs w:val="21"/>
          <w:lang w:eastAsia="ko-KR"/>
        </w:rPr>
        <w:t>.</w:t>
      </w:r>
    </w:p>
    <w:p w14:paraId="34D06F57" w14:textId="77777777" w:rsidR="00C76F5E" w:rsidRPr="00F0209C" w:rsidRDefault="00000000">
      <w:pPr>
        <w:spacing w:after="60"/>
        <w:ind w:left="340" w:hanging="227"/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 xml:space="preserve">• They Say: </w:t>
      </w:r>
      <w:r w:rsidRPr="00F0209C">
        <w:rPr>
          <w:sz w:val="18"/>
          <w:szCs w:val="21"/>
          <w:lang w:eastAsia="ko-KR"/>
        </w:rPr>
        <w:t>기존의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주장</w:t>
      </w:r>
      <w:r w:rsidRPr="00F0209C">
        <w:rPr>
          <w:sz w:val="18"/>
          <w:szCs w:val="21"/>
          <w:lang w:eastAsia="ko-KR"/>
        </w:rPr>
        <w:t xml:space="preserve">, </w:t>
      </w:r>
      <w:r w:rsidRPr="00F0209C">
        <w:rPr>
          <w:sz w:val="18"/>
          <w:szCs w:val="21"/>
          <w:lang w:eastAsia="ko-KR"/>
        </w:rPr>
        <w:t>통념</w:t>
      </w:r>
      <w:r w:rsidRPr="00F0209C">
        <w:rPr>
          <w:sz w:val="18"/>
          <w:szCs w:val="21"/>
          <w:lang w:eastAsia="ko-KR"/>
        </w:rPr>
        <w:t xml:space="preserve">, </w:t>
      </w:r>
      <w:r w:rsidRPr="00F0209C">
        <w:rPr>
          <w:sz w:val="18"/>
          <w:szCs w:val="21"/>
          <w:lang w:eastAsia="ko-KR"/>
        </w:rPr>
        <w:t>또는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다른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집단의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입장을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정확히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제시</w:t>
      </w:r>
    </w:p>
    <w:p w14:paraId="3B4C1A46" w14:textId="77777777" w:rsidR="00C76F5E" w:rsidRPr="00F0209C" w:rsidRDefault="00000000">
      <w:pPr>
        <w:spacing w:after="60"/>
        <w:ind w:left="340" w:hanging="227"/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 xml:space="preserve">• I Say: </w:t>
      </w:r>
      <w:r w:rsidRPr="00F0209C">
        <w:rPr>
          <w:sz w:val="18"/>
          <w:szCs w:val="21"/>
          <w:lang w:eastAsia="ko-KR"/>
        </w:rPr>
        <w:t>그에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대한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필자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자신의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분석</w:t>
      </w:r>
      <w:r w:rsidRPr="00F0209C">
        <w:rPr>
          <w:sz w:val="18"/>
          <w:szCs w:val="21"/>
          <w:lang w:eastAsia="ko-KR"/>
        </w:rPr>
        <w:t xml:space="preserve">, </w:t>
      </w:r>
      <w:r w:rsidRPr="00F0209C">
        <w:rPr>
          <w:sz w:val="18"/>
          <w:szCs w:val="21"/>
          <w:lang w:eastAsia="ko-KR"/>
        </w:rPr>
        <w:t>비판</w:t>
      </w:r>
      <w:r w:rsidRPr="00F0209C">
        <w:rPr>
          <w:sz w:val="18"/>
          <w:szCs w:val="21"/>
          <w:lang w:eastAsia="ko-KR"/>
        </w:rPr>
        <w:t xml:space="preserve">, </w:t>
      </w:r>
      <w:r w:rsidRPr="00F0209C">
        <w:rPr>
          <w:sz w:val="18"/>
          <w:szCs w:val="21"/>
          <w:lang w:eastAsia="ko-KR"/>
        </w:rPr>
        <w:t>또는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대안적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시각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제시</w:t>
      </w:r>
    </w:p>
    <w:p w14:paraId="7198B5B6" w14:textId="77777777" w:rsidR="00C76F5E" w:rsidRPr="00F0209C" w:rsidRDefault="00000000">
      <w:pPr>
        <w:spacing w:after="60"/>
        <w:ind w:left="340" w:hanging="227"/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 xml:space="preserve">• </w:t>
      </w:r>
      <w:r w:rsidRPr="00F0209C">
        <w:rPr>
          <w:sz w:val="18"/>
          <w:szCs w:val="21"/>
          <w:lang w:eastAsia="ko-KR"/>
        </w:rPr>
        <w:t>핵심</w:t>
      </w:r>
      <w:r w:rsidRPr="00F0209C">
        <w:rPr>
          <w:sz w:val="18"/>
          <w:szCs w:val="21"/>
          <w:lang w:eastAsia="ko-KR"/>
        </w:rPr>
        <w:t xml:space="preserve">: </w:t>
      </w:r>
      <w:r w:rsidRPr="00F0209C">
        <w:rPr>
          <w:sz w:val="18"/>
          <w:szCs w:val="21"/>
          <w:lang w:eastAsia="ko-KR"/>
        </w:rPr>
        <w:t>상대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입장을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왜곡하지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않으면서</w:t>
      </w:r>
      <w:r w:rsidRPr="00F0209C">
        <w:rPr>
          <w:sz w:val="18"/>
          <w:szCs w:val="21"/>
          <w:lang w:eastAsia="ko-KR"/>
        </w:rPr>
        <w:t xml:space="preserve">, </w:t>
      </w:r>
      <w:r w:rsidRPr="00F0209C">
        <w:rPr>
          <w:sz w:val="18"/>
          <w:szCs w:val="21"/>
          <w:lang w:eastAsia="ko-KR"/>
        </w:rPr>
        <w:t>자신의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논점을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분명히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세우는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것</w:t>
      </w:r>
    </w:p>
    <w:p w14:paraId="0A7FEF7F" w14:textId="77777777" w:rsidR="00C76F5E" w:rsidRPr="00F0209C" w:rsidRDefault="00000000">
      <w:pPr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br w:type="page"/>
      </w:r>
    </w:p>
    <w:p w14:paraId="69138FA9" w14:textId="77777777" w:rsidR="00C76F5E" w:rsidRPr="00F0209C" w:rsidRDefault="00000000">
      <w:pPr>
        <w:pBdr>
          <w:bottom w:val="single" w:sz="6" w:space="1" w:color="1F497D"/>
        </w:pBdr>
        <w:spacing w:before="360" w:after="120"/>
        <w:rPr>
          <w:sz w:val="18"/>
          <w:szCs w:val="21"/>
          <w:lang w:eastAsia="ko-KR"/>
        </w:rPr>
      </w:pPr>
      <w:r w:rsidRPr="00F0209C">
        <w:rPr>
          <w:b/>
          <w:color w:val="1F497D"/>
          <w:sz w:val="28"/>
          <w:szCs w:val="21"/>
          <w:lang w:eastAsia="ko-KR"/>
        </w:rPr>
        <w:lastRenderedPageBreak/>
        <w:t>5. 2</w:t>
      </w:r>
      <w:r w:rsidRPr="00F0209C">
        <w:rPr>
          <w:b/>
          <w:color w:val="1F497D"/>
          <w:sz w:val="28"/>
          <w:szCs w:val="21"/>
          <w:lang w:eastAsia="ko-KR"/>
        </w:rPr>
        <w:t>부</w:t>
      </w:r>
      <w:r w:rsidRPr="00F0209C">
        <w:rPr>
          <w:b/>
          <w:color w:val="1F497D"/>
          <w:sz w:val="28"/>
          <w:szCs w:val="21"/>
          <w:lang w:eastAsia="ko-KR"/>
        </w:rPr>
        <w:t xml:space="preserve"> (35–60</w:t>
      </w:r>
      <w:r w:rsidRPr="00F0209C">
        <w:rPr>
          <w:b/>
          <w:color w:val="1F497D"/>
          <w:sz w:val="28"/>
          <w:szCs w:val="21"/>
          <w:lang w:eastAsia="ko-KR"/>
        </w:rPr>
        <w:t>분</w:t>
      </w:r>
      <w:r w:rsidRPr="00F0209C">
        <w:rPr>
          <w:b/>
          <w:color w:val="1F497D"/>
          <w:sz w:val="28"/>
          <w:szCs w:val="21"/>
          <w:lang w:eastAsia="ko-KR"/>
        </w:rPr>
        <w:t xml:space="preserve">): </w:t>
      </w:r>
      <w:r w:rsidRPr="00F0209C">
        <w:rPr>
          <w:b/>
          <w:color w:val="1F497D"/>
          <w:sz w:val="28"/>
          <w:szCs w:val="21"/>
          <w:lang w:eastAsia="ko-KR"/>
        </w:rPr>
        <w:t>쟁점</w:t>
      </w:r>
      <w:r w:rsidRPr="00F0209C">
        <w:rPr>
          <w:b/>
          <w:color w:val="1F497D"/>
          <w:sz w:val="28"/>
          <w:szCs w:val="21"/>
          <w:lang w:eastAsia="ko-KR"/>
        </w:rPr>
        <w:t xml:space="preserve"> </w:t>
      </w:r>
      <w:r w:rsidRPr="00F0209C">
        <w:rPr>
          <w:b/>
          <w:color w:val="1F497D"/>
          <w:sz w:val="28"/>
          <w:szCs w:val="21"/>
          <w:lang w:eastAsia="ko-KR"/>
        </w:rPr>
        <w:t>발견과</w:t>
      </w:r>
      <w:r w:rsidRPr="00F0209C">
        <w:rPr>
          <w:b/>
          <w:color w:val="1F497D"/>
          <w:sz w:val="28"/>
          <w:szCs w:val="21"/>
          <w:lang w:eastAsia="ko-KR"/>
        </w:rPr>
        <w:t xml:space="preserve"> </w:t>
      </w:r>
      <w:r w:rsidRPr="00F0209C">
        <w:rPr>
          <w:b/>
          <w:color w:val="1F497D"/>
          <w:sz w:val="28"/>
          <w:szCs w:val="21"/>
          <w:lang w:eastAsia="ko-KR"/>
        </w:rPr>
        <w:t>논제</w:t>
      </w:r>
      <w:r w:rsidRPr="00F0209C">
        <w:rPr>
          <w:b/>
          <w:color w:val="1F497D"/>
          <w:sz w:val="28"/>
          <w:szCs w:val="21"/>
          <w:lang w:eastAsia="ko-KR"/>
        </w:rPr>
        <w:t xml:space="preserve"> </w:t>
      </w:r>
      <w:r w:rsidRPr="00F0209C">
        <w:rPr>
          <w:b/>
          <w:color w:val="1F497D"/>
          <w:sz w:val="28"/>
          <w:szCs w:val="21"/>
          <w:lang w:eastAsia="ko-KR"/>
        </w:rPr>
        <w:t>설정</w:t>
      </w:r>
    </w:p>
    <w:p w14:paraId="2E7B2CE6" w14:textId="77777777" w:rsidR="00C76F5E" w:rsidRPr="00F0209C" w:rsidRDefault="00000000">
      <w:pPr>
        <w:spacing w:before="240"/>
        <w:rPr>
          <w:sz w:val="18"/>
          <w:szCs w:val="21"/>
          <w:lang w:eastAsia="ko-KR"/>
        </w:rPr>
      </w:pPr>
      <w:r w:rsidRPr="00F0209C">
        <w:rPr>
          <w:b/>
          <w:color w:val="2E74B5"/>
          <w:sz w:val="22"/>
          <w:szCs w:val="21"/>
          <w:lang w:eastAsia="ko-KR"/>
        </w:rPr>
        <w:t xml:space="preserve">5-1. </w:t>
      </w:r>
      <w:r w:rsidRPr="00F0209C">
        <w:rPr>
          <w:b/>
          <w:color w:val="2E74B5"/>
          <w:sz w:val="22"/>
          <w:szCs w:val="21"/>
          <w:lang w:eastAsia="ko-KR"/>
        </w:rPr>
        <w:t>쟁점</w:t>
      </w:r>
      <w:r w:rsidRPr="00F0209C">
        <w:rPr>
          <w:b/>
          <w:color w:val="2E74B5"/>
          <w:sz w:val="22"/>
          <w:szCs w:val="21"/>
          <w:lang w:eastAsia="ko-KR"/>
        </w:rPr>
        <w:t>(Issue)</w:t>
      </w:r>
      <w:r w:rsidRPr="00F0209C">
        <w:rPr>
          <w:b/>
          <w:color w:val="2E74B5"/>
          <w:sz w:val="22"/>
          <w:szCs w:val="21"/>
          <w:lang w:eastAsia="ko-KR"/>
        </w:rPr>
        <w:t>이란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무엇인가</w:t>
      </w:r>
      <w:r w:rsidRPr="00F0209C">
        <w:rPr>
          <w:b/>
          <w:color w:val="2E74B5"/>
          <w:sz w:val="22"/>
          <w:szCs w:val="21"/>
          <w:lang w:eastAsia="ko-KR"/>
        </w:rPr>
        <w:t>?</w:t>
      </w:r>
    </w:p>
    <w:p w14:paraId="4676399D" w14:textId="77777777" w:rsidR="00C76F5E" w:rsidRPr="00F0209C" w:rsidRDefault="00000000">
      <w:pPr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>이슈페이퍼의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출발점은</w:t>
      </w:r>
      <w:r w:rsidRPr="00F0209C">
        <w:rPr>
          <w:sz w:val="18"/>
          <w:szCs w:val="21"/>
          <w:lang w:eastAsia="ko-KR"/>
        </w:rPr>
        <w:t xml:space="preserve"> "</w:t>
      </w:r>
      <w:r w:rsidRPr="00F0209C">
        <w:rPr>
          <w:sz w:val="18"/>
          <w:szCs w:val="21"/>
          <w:lang w:eastAsia="ko-KR"/>
        </w:rPr>
        <w:t>쟁점</w:t>
      </w:r>
      <w:r w:rsidRPr="00F0209C">
        <w:rPr>
          <w:sz w:val="18"/>
          <w:szCs w:val="21"/>
          <w:lang w:eastAsia="ko-KR"/>
        </w:rPr>
        <w:t>"</w:t>
      </w:r>
      <w:r w:rsidRPr="00F0209C">
        <w:rPr>
          <w:sz w:val="18"/>
          <w:szCs w:val="21"/>
          <w:lang w:eastAsia="ko-KR"/>
        </w:rPr>
        <w:t>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발견하는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것입니다</w:t>
      </w:r>
      <w:r w:rsidRPr="00F0209C">
        <w:rPr>
          <w:sz w:val="18"/>
          <w:szCs w:val="21"/>
          <w:lang w:eastAsia="ko-KR"/>
        </w:rPr>
        <w:t xml:space="preserve">. </w:t>
      </w:r>
      <w:r w:rsidRPr="00F0209C">
        <w:rPr>
          <w:sz w:val="18"/>
          <w:szCs w:val="21"/>
          <w:lang w:eastAsia="ko-KR"/>
        </w:rPr>
        <w:t>쟁점이란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단순한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관심사</w:t>
      </w:r>
      <w:r w:rsidRPr="00F0209C">
        <w:rPr>
          <w:sz w:val="18"/>
          <w:szCs w:val="21"/>
          <w:lang w:eastAsia="ko-KR"/>
        </w:rPr>
        <w:t>(topic)</w:t>
      </w:r>
      <w:r w:rsidRPr="00F0209C">
        <w:rPr>
          <w:sz w:val="18"/>
          <w:szCs w:val="21"/>
          <w:lang w:eastAsia="ko-KR"/>
        </w:rPr>
        <w:t>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다릅니다</w:t>
      </w:r>
      <w:r w:rsidRPr="00F0209C">
        <w:rPr>
          <w:sz w:val="18"/>
          <w:szCs w:val="21"/>
          <w:lang w:eastAsia="ko-KR"/>
        </w:rPr>
        <w:t xml:space="preserve">. </w:t>
      </w:r>
      <w:r w:rsidRPr="00F0209C">
        <w:rPr>
          <w:sz w:val="18"/>
          <w:szCs w:val="21"/>
          <w:lang w:eastAsia="ko-KR"/>
        </w:rPr>
        <w:t>쟁점은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서로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다른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입장이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충돌하는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지점</w:t>
      </w:r>
      <w:r w:rsidRPr="00F0209C">
        <w:rPr>
          <w:sz w:val="18"/>
          <w:szCs w:val="21"/>
          <w:lang w:eastAsia="ko-KR"/>
        </w:rPr>
        <w:t xml:space="preserve">, </w:t>
      </w:r>
      <w:r w:rsidRPr="00F0209C">
        <w:rPr>
          <w:sz w:val="18"/>
          <w:szCs w:val="21"/>
          <w:lang w:eastAsia="ko-KR"/>
        </w:rPr>
        <w:t>즉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합리적인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사람들이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서로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다른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답을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제시할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있는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문제입니다</w:t>
      </w:r>
      <w:r w:rsidRPr="00F0209C">
        <w:rPr>
          <w:sz w:val="18"/>
          <w:szCs w:val="21"/>
          <w:lang w:eastAsia="ko-KR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88"/>
      </w:tblGrid>
      <w:tr w:rsidR="00C76F5E" w:rsidRPr="00F0209C" w14:paraId="3542397C" w14:textId="77777777">
        <w:tc>
          <w:tcPr>
            <w:tcW w:w="878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9E6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08D0F81" w14:textId="77777777" w:rsidR="00C76F5E" w:rsidRPr="00F0209C" w:rsidRDefault="00000000">
            <w:pPr>
              <w:spacing w:after="60"/>
              <w:rPr>
                <w:sz w:val="18"/>
                <w:szCs w:val="21"/>
                <w:lang w:eastAsia="ko-KR"/>
              </w:rPr>
            </w:pP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주제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 xml:space="preserve"> vs. 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쟁점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비교</w:t>
            </w:r>
          </w:p>
          <w:p w14:paraId="7E98AF09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주제</w:t>
            </w:r>
            <w:r w:rsidRPr="00F0209C">
              <w:rPr>
                <w:sz w:val="18"/>
                <w:szCs w:val="21"/>
                <w:lang w:eastAsia="ko-KR"/>
              </w:rPr>
              <w:t>(Topic):  "</w:t>
            </w:r>
            <w:r w:rsidRPr="00F0209C">
              <w:rPr>
                <w:sz w:val="18"/>
                <w:szCs w:val="21"/>
                <w:lang w:eastAsia="ko-KR"/>
              </w:rPr>
              <w:t>장애인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탈시설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정책</w:t>
            </w:r>
            <w:r w:rsidRPr="00F0209C">
              <w:rPr>
                <w:sz w:val="18"/>
                <w:szCs w:val="21"/>
                <w:lang w:eastAsia="ko-KR"/>
              </w:rPr>
              <w:t>"</w:t>
            </w:r>
          </w:p>
          <w:p w14:paraId="427FF10B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쟁점</w:t>
            </w:r>
            <w:r w:rsidRPr="00F0209C">
              <w:rPr>
                <w:sz w:val="18"/>
                <w:szCs w:val="21"/>
                <w:lang w:eastAsia="ko-KR"/>
              </w:rPr>
              <w:t>(Issue):  "</w:t>
            </w:r>
            <w:r w:rsidRPr="00F0209C">
              <w:rPr>
                <w:sz w:val="18"/>
                <w:szCs w:val="21"/>
                <w:lang w:eastAsia="ko-KR"/>
              </w:rPr>
              <w:t>그룹홈은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탈시설의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완성인가</w:t>
            </w:r>
            <w:r w:rsidRPr="00F0209C">
              <w:rPr>
                <w:sz w:val="18"/>
                <w:szCs w:val="21"/>
                <w:lang w:eastAsia="ko-KR"/>
              </w:rPr>
              <w:t xml:space="preserve">, </w:t>
            </w:r>
            <w:r w:rsidRPr="00F0209C">
              <w:rPr>
                <w:sz w:val="18"/>
                <w:szCs w:val="21"/>
                <w:lang w:eastAsia="ko-KR"/>
              </w:rPr>
              <w:t>또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다른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형태의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시설인가</w:t>
            </w:r>
            <w:r w:rsidRPr="00F0209C">
              <w:rPr>
                <w:sz w:val="18"/>
                <w:szCs w:val="21"/>
                <w:lang w:eastAsia="ko-KR"/>
              </w:rPr>
              <w:t>?"</w:t>
            </w:r>
          </w:p>
          <w:p w14:paraId="414F07BE" w14:textId="77777777" w:rsidR="00C76F5E" w:rsidRPr="00F0209C" w:rsidRDefault="00C76F5E">
            <w:pPr>
              <w:spacing w:after="40"/>
              <w:rPr>
                <w:sz w:val="18"/>
                <w:szCs w:val="21"/>
                <w:lang w:eastAsia="ko-KR"/>
              </w:rPr>
            </w:pPr>
          </w:p>
          <w:p w14:paraId="0FE8C836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주제</w:t>
            </w:r>
            <w:r w:rsidRPr="00F0209C">
              <w:rPr>
                <w:sz w:val="18"/>
                <w:szCs w:val="21"/>
                <w:lang w:eastAsia="ko-KR"/>
              </w:rPr>
              <w:t>(Topic):  "</w:t>
            </w:r>
            <w:r w:rsidRPr="00F0209C">
              <w:rPr>
                <w:sz w:val="18"/>
                <w:szCs w:val="21"/>
                <w:lang w:eastAsia="ko-KR"/>
              </w:rPr>
              <w:t>자립준비청년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지원제도</w:t>
            </w:r>
            <w:r w:rsidRPr="00F0209C">
              <w:rPr>
                <w:sz w:val="18"/>
                <w:szCs w:val="21"/>
                <w:lang w:eastAsia="ko-KR"/>
              </w:rPr>
              <w:t>"</w:t>
            </w:r>
          </w:p>
          <w:p w14:paraId="70557E54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쟁점</w:t>
            </w:r>
            <w:r w:rsidRPr="00F0209C">
              <w:rPr>
                <w:sz w:val="18"/>
                <w:szCs w:val="21"/>
                <w:lang w:eastAsia="ko-KR"/>
              </w:rPr>
              <w:t>(Issue):  "</w:t>
            </w:r>
            <w:r w:rsidRPr="00F0209C">
              <w:rPr>
                <w:sz w:val="18"/>
                <w:szCs w:val="21"/>
                <w:lang w:eastAsia="ko-KR"/>
              </w:rPr>
              <w:t>현행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심리</w:t>
            </w:r>
            <w:r w:rsidRPr="00F0209C">
              <w:rPr>
                <w:sz w:val="18"/>
                <w:szCs w:val="21"/>
                <w:lang w:eastAsia="ko-KR"/>
              </w:rPr>
              <w:t>·</w:t>
            </w:r>
            <w:r w:rsidRPr="00F0209C">
              <w:rPr>
                <w:sz w:val="18"/>
                <w:szCs w:val="21"/>
                <w:lang w:eastAsia="ko-KR"/>
              </w:rPr>
              <w:t>정서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지원이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자립준비청년의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자살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예방에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충분한가</w:t>
            </w:r>
            <w:r w:rsidRPr="00F0209C">
              <w:rPr>
                <w:sz w:val="18"/>
                <w:szCs w:val="21"/>
                <w:lang w:eastAsia="ko-KR"/>
              </w:rPr>
              <w:t>?"</w:t>
            </w:r>
          </w:p>
          <w:p w14:paraId="1ADC5DFF" w14:textId="77777777" w:rsidR="00C76F5E" w:rsidRPr="00F0209C" w:rsidRDefault="00C76F5E">
            <w:pPr>
              <w:spacing w:after="40"/>
              <w:rPr>
                <w:sz w:val="18"/>
                <w:szCs w:val="21"/>
                <w:lang w:eastAsia="ko-KR"/>
              </w:rPr>
            </w:pPr>
          </w:p>
          <w:p w14:paraId="130EAE52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 xml:space="preserve">→ </w:t>
            </w:r>
            <w:r w:rsidRPr="00F0209C">
              <w:rPr>
                <w:sz w:val="18"/>
                <w:szCs w:val="21"/>
                <w:lang w:eastAsia="ko-KR"/>
              </w:rPr>
              <w:t>쟁점은</w:t>
            </w:r>
            <w:r w:rsidRPr="00F0209C">
              <w:rPr>
                <w:sz w:val="18"/>
                <w:szCs w:val="21"/>
                <w:lang w:eastAsia="ko-KR"/>
              </w:rPr>
              <w:t xml:space="preserve"> "</w:t>
            </w:r>
            <w:r w:rsidRPr="00F0209C">
              <w:rPr>
                <w:sz w:val="18"/>
                <w:szCs w:val="21"/>
                <w:lang w:eastAsia="ko-KR"/>
              </w:rPr>
              <w:t>예</w:t>
            </w:r>
            <w:r w:rsidRPr="00F0209C">
              <w:rPr>
                <w:sz w:val="18"/>
                <w:szCs w:val="21"/>
                <w:lang w:eastAsia="ko-KR"/>
              </w:rPr>
              <w:t>/</w:t>
            </w:r>
            <w:r w:rsidRPr="00F0209C">
              <w:rPr>
                <w:sz w:val="18"/>
                <w:szCs w:val="21"/>
                <w:lang w:eastAsia="ko-KR"/>
              </w:rPr>
              <w:t>아니오</w:t>
            </w:r>
            <w:r w:rsidRPr="00F0209C">
              <w:rPr>
                <w:sz w:val="18"/>
                <w:szCs w:val="21"/>
                <w:lang w:eastAsia="ko-KR"/>
              </w:rPr>
              <w:t xml:space="preserve">" </w:t>
            </w:r>
            <w:r w:rsidRPr="00F0209C">
              <w:rPr>
                <w:sz w:val="18"/>
                <w:szCs w:val="21"/>
                <w:lang w:eastAsia="ko-KR"/>
              </w:rPr>
              <w:t>혹은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서로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다른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입장이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경합하는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질문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형태를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가집니다</w:t>
            </w:r>
            <w:r w:rsidRPr="00F0209C">
              <w:rPr>
                <w:sz w:val="18"/>
                <w:szCs w:val="21"/>
                <w:lang w:eastAsia="ko-KR"/>
              </w:rPr>
              <w:t>.</w:t>
            </w:r>
          </w:p>
        </w:tc>
      </w:tr>
    </w:tbl>
    <w:p w14:paraId="48A41EA4" w14:textId="77777777" w:rsidR="00C76F5E" w:rsidRPr="00F0209C" w:rsidRDefault="00C76F5E">
      <w:pPr>
        <w:rPr>
          <w:sz w:val="18"/>
          <w:szCs w:val="21"/>
          <w:lang w:eastAsia="ko-KR"/>
        </w:rPr>
      </w:pPr>
    </w:p>
    <w:p w14:paraId="5B385630" w14:textId="77777777" w:rsidR="00C76F5E" w:rsidRPr="00F0209C" w:rsidRDefault="00000000">
      <w:pPr>
        <w:spacing w:before="240"/>
        <w:rPr>
          <w:sz w:val="18"/>
          <w:szCs w:val="21"/>
          <w:lang w:eastAsia="ko-KR"/>
        </w:rPr>
      </w:pPr>
      <w:r w:rsidRPr="00F0209C">
        <w:rPr>
          <w:b/>
          <w:color w:val="2E74B5"/>
          <w:sz w:val="22"/>
          <w:szCs w:val="21"/>
          <w:lang w:eastAsia="ko-KR"/>
        </w:rPr>
        <w:t xml:space="preserve">5-2. </w:t>
      </w:r>
      <w:r w:rsidRPr="00F0209C">
        <w:rPr>
          <w:b/>
          <w:color w:val="2E74B5"/>
          <w:sz w:val="22"/>
          <w:szCs w:val="21"/>
          <w:lang w:eastAsia="ko-KR"/>
        </w:rPr>
        <w:t>딜레마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구조</w:t>
      </w:r>
      <w:r w:rsidRPr="00F0209C">
        <w:rPr>
          <w:b/>
          <w:color w:val="2E74B5"/>
          <w:sz w:val="22"/>
          <w:szCs w:val="21"/>
          <w:lang w:eastAsia="ko-KR"/>
        </w:rPr>
        <w:t xml:space="preserve">: </w:t>
      </w:r>
      <w:r w:rsidRPr="00F0209C">
        <w:rPr>
          <w:b/>
          <w:color w:val="2E74B5"/>
          <w:sz w:val="22"/>
          <w:szCs w:val="21"/>
          <w:lang w:eastAsia="ko-KR"/>
        </w:rPr>
        <w:t>좋은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쟁점의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조건</w:t>
      </w:r>
    </w:p>
    <w:p w14:paraId="1B4F5CC3" w14:textId="77777777" w:rsidR="00C76F5E" w:rsidRPr="00F0209C" w:rsidRDefault="00000000">
      <w:pPr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>좋은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쟁점은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단순히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찬반이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갈리는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것이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아니라</w:t>
      </w:r>
      <w:r w:rsidRPr="00F0209C">
        <w:rPr>
          <w:sz w:val="18"/>
          <w:szCs w:val="21"/>
          <w:lang w:eastAsia="ko-KR"/>
        </w:rPr>
        <w:t xml:space="preserve">, </w:t>
      </w:r>
      <w:r w:rsidRPr="00F0209C">
        <w:rPr>
          <w:sz w:val="18"/>
          <w:szCs w:val="21"/>
          <w:lang w:eastAsia="ko-KR"/>
        </w:rPr>
        <w:t>어느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쪽을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선택해도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일정한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희생이나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문제가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따르는</w:t>
      </w:r>
      <w:r w:rsidRPr="00F0209C">
        <w:rPr>
          <w:sz w:val="18"/>
          <w:szCs w:val="21"/>
          <w:lang w:eastAsia="ko-KR"/>
        </w:rPr>
        <w:t xml:space="preserve"> "</w:t>
      </w:r>
      <w:r w:rsidRPr="00F0209C">
        <w:rPr>
          <w:sz w:val="18"/>
          <w:szCs w:val="21"/>
          <w:lang w:eastAsia="ko-KR"/>
        </w:rPr>
        <w:t>딜레마</w:t>
      </w:r>
      <w:r w:rsidRPr="00F0209C">
        <w:rPr>
          <w:sz w:val="18"/>
          <w:szCs w:val="21"/>
          <w:lang w:eastAsia="ko-KR"/>
        </w:rPr>
        <w:t xml:space="preserve">" </w:t>
      </w:r>
      <w:r w:rsidRPr="00F0209C">
        <w:rPr>
          <w:sz w:val="18"/>
          <w:szCs w:val="21"/>
          <w:lang w:eastAsia="ko-KR"/>
        </w:rPr>
        <w:t>구조를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갖습니다</w:t>
      </w:r>
      <w:r w:rsidRPr="00F0209C">
        <w:rPr>
          <w:sz w:val="18"/>
          <w:szCs w:val="21"/>
          <w:lang w:eastAsia="ko-KR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88"/>
      </w:tblGrid>
      <w:tr w:rsidR="00C76F5E" w:rsidRPr="00F0209C" w14:paraId="016E9045" w14:textId="77777777">
        <w:tc>
          <w:tcPr>
            <w:tcW w:w="878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BF3FB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EA658D7" w14:textId="77777777" w:rsidR="00C76F5E" w:rsidRPr="00F0209C" w:rsidRDefault="00000000">
            <w:pPr>
              <w:spacing w:after="60"/>
              <w:rPr>
                <w:sz w:val="18"/>
                <w:szCs w:val="21"/>
                <w:lang w:eastAsia="ko-KR"/>
              </w:rPr>
            </w:pP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딜레마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구조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예시</w:t>
            </w:r>
          </w:p>
          <w:p w14:paraId="5EAB0C31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쟁점</w:t>
            </w:r>
            <w:r w:rsidRPr="00F0209C">
              <w:rPr>
                <w:sz w:val="18"/>
                <w:szCs w:val="21"/>
                <w:lang w:eastAsia="ko-KR"/>
              </w:rPr>
              <w:t xml:space="preserve">: </w:t>
            </w:r>
            <w:r w:rsidRPr="00F0209C">
              <w:rPr>
                <w:sz w:val="18"/>
                <w:szCs w:val="21"/>
                <w:lang w:eastAsia="ko-KR"/>
              </w:rPr>
              <w:t>중증발달장애인의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탈시설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가부</w:t>
            </w:r>
            <w:r w:rsidRPr="00F0209C">
              <w:rPr>
                <w:sz w:val="18"/>
                <w:szCs w:val="21"/>
                <w:lang w:eastAsia="ko-KR"/>
              </w:rPr>
              <w:t>(</w:t>
            </w:r>
            <w:r w:rsidRPr="00F0209C">
              <w:rPr>
                <w:sz w:val="18"/>
                <w:szCs w:val="21"/>
                <w:lang w:eastAsia="ko-KR"/>
              </w:rPr>
              <w:t>可否</w:t>
            </w:r>
            <w:r w:rsidRPr="00F0209C">
              <w:rPr>
                <w:sz w:val="18"/>
                <w:szCs w:val="21"/>
                <w:lang w:eastAsia="ko-KR"/>
              </w:rPr>
              <w:t>)</w:t>
            </w:r>
          </w:p>
          <w:p w14:paraId="62FF96B4" w14:textId="77777777" w:rsidR="00C76F5E" w:rsidRPr="00F0209C" w:rsidRDefault="00C76F5E">
            <w:pPr>
              <w:spacing w:after="40"/>
              <w:rPr>
                <w:sz w:val="18"/>
                <w:szCs w:val="21"/>
                <w:lang w:eastAsia="ko-KR"/>
              </w:rPr>
            </w:pPr>
          </w:p>
          <w:p w14:paraId="02456E9B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[</w:t>
            </w:r>
            <w:r w:rsidRPr="00F0209C">
              <w:rPr>
                <w:sz w:val="18"/>
                <w:szCs w:val="21"/>
                <w:lang w:eastAsia="ko-KR"/>
              </w:rPr>
              <w:t>입장</w:t>
            </w:r>
            <w:r w:rsidRPr="00F0209C">
              <w:rPr>
                <w:sz w:val="18"/>
                <w:szCs w:val="21"/>
                <w:lang w:eastAsia="ko-KR"/>
              </w:rPr>
              <w:t xml:space="preserve"> A: </w:t>
            </w:r>
            <w:r w:rsidRPr="00F0209C">
              <w:rPr>
                <w:sz w:val="18"/>
                <w:szCs w:val="21"/>
                <w:lang w:eastAsia="ko-KR"/>
              </w:rPr>
              <w:t>탈시설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추진</w:t>
            </w:r>
            <w:r w:rsidRPr="00F0209C">
              <w:rPr>
                <w:sz w:val="18"/>
                <w:szCs w:val="21"/>
                <w:lang w:eastAsia="ko-KR"/>
              </w:rPr>
              <w:t>]</w:t>
            </w:r>
          </w:p>
          <w:p w14:paraId="3CB0E369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 xml:space="preserve">  </w:t>
            </w:r>
            <w:r w:rsidRPr="00F0209C">
              <w:rPr>
                <w:sz w:val="18"/>
                <w:szCs w:val="21"/>
                <w:lang w:eastAsia="ko-KR"/>
              </w:rPr>
              <w:t>근거</w:t>
            </w:r>
            <w:r w:rsidRPr="00F0209C">
              <w:rPr>
                <w:sz w:val="18"/>
                <w:szCs w:val="21"/>
                <w:lang w:eastAsia="ko-KR"/>
              </w:rPr>
              <w:t xml:space="preserve">: </w:t>
            </w:r>
            <w:r w:rsidRPr="00F0209C">
              <w:rPr>
                <w:sz w:val="18"/>
                <w:szCs w:val="21"/>
                <w:lang w:eastAsia="ko-KR"/>
              </w:rPr>
              <w:t>자기결정권</w:t>
            </w:r>
            <w:r w:rsidRPr="00F0209C">
              <w:rPr>
                <w:sz w:val="18"/>
                <w:szCs w:val="21"/>
                <w:lang w:eastAsia="ko-KR"/>
              </w:rPr>
              <w:t xml:space="preserve">, UN </w:t>
            </w:r>
            <w:r w:rsidRPr="00F0209C">
              <w:rPr>
                <w:sz w:val="18"/>
                <w:szCs w:val="21"/>
                <w:lang w:eastAsia="ko-KR"/>
              </w:rPr>
              <w:t>장애인권리협약</w:t>
            </w:r>
            <w:r w:rsidRPr="00F0209C">
              <w:rPr>
                <w:sz w:val="18"/>
                <w:szCs w:val="21"/>
                <w:lang w:eastAsia="ko-KR"/>
              </w:rPr>
              <w:t xml:space="preserve">, </w:t>
            </w:r>
            <w:r w:rsidRPr="00F0209C">
              <w:rPr>
                <w:sz w:val="18"/>
                <w:szCs w:val="21"/>
                <w:lang w:eastAsia="ko-KR"/>
              </w:rPr>
              <w:t>시설의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인권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문제</w:t>
            </w:r>
          </w:p>
          <w:p w14:paraId="69110857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 xml:space="preserve">  </w:t>
            </w:r>
            <w:r w:rsidRPr="00F0209C">
              <w:rPr>
                <w:sz w:val="18"/>
                <w:szCs w:val="21"/>
                <w:lang w:eastAsia="ko-KR"/>
              </w:rPr>
              <w:t>대가</w:t>
            </w:r>
            <w:r w:rsidRPr="00F0209C">
              <w:rPr>
                <w:sz w:val="18"/>
                <w:szCs w:val="21"/>
                <w:lang w:eastAsia="ko-KR"/>
              </w:rPr>
              <w:t>: 24</w:t>
            </w:r>
            <w:r w:rsidRPr="00F0209C">
              <w:rPr>
                <w:sz w:val="18"/>
                <w:szCs w:val="21"/>
                <w:lang w:eastAsia="ko-KR"/>
              </w:rPr>
              <w:t>시간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돌봄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공백</w:t>
            </w:r>
            <w:r w:rsidRPr="00F0209C">
              <w:rPr>
                <w:sz w:val="18"/>
                <w:szCs w:val="21"/>
                <w:lang w:eastAsia="ko-KR"/>
              </w:rPr>
              <w:t xml:space="preserve">, </w:t>
            </w:r>
            <w:r w:rsidRPr="00F0209C">
              <w:rPr>
                <w:sz w:val="18"/>
                <w:szCs w:val="21"/>
                <w:lang w:eastAsia="ko-KR"/>
              </w:rPr>
              <w:t>가족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부담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가중</w:t>
            </w:r>
            <w:r w:rsidRPr="00F0209C">
              <w:rPr>
                <w:sz w:val="18"/>
                <w:szCs w:val="21"/>
                <w:lang w:eastAsia="ko-KR"/>
              </w:rPr>
              <w:t xml:space="preserve">, </w:t>
            </w:r>
            <w:r w:rsidRPr="00F0209C">
              <w:rPr>
                <w:sz w:val="18"/>
                <w:szCs w:val="21"/>
                <w:lang w:eastAsia="ko-KR"/>
              </w:rPr>
              <w:t>준비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부족</w:t>
            </w:r>
          </w:p>
          <w:p w14:paraId="4D79D03D" w14:textId="77777777" w:rsidR="00C76F5E" w:rsidRPr="00F0209C" w:rsidRDefault="00C76F5E">
            <w:pPr>
              <w:spacing w:after="40"/>
              <w:rPr>
                <w:sz w:val="18"/>
                <w:szCs w:val="21"/>
                <w:lang w:eastAsia="ko-KR"/>
              </w:rPr>
            </w:pPr>
          </w:p>
          <w:p w14:paraId="55369DCF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[</w:t>
            </w:r>
            <w:r w:rsidRPr="00F0209C">
              <w:rPr>
                <w:sz w:val="18"/>
                <w:szCs w:val="21"/>
                <w:lang w:eastAsia="ko-KR"/>
              </w:rPr>
              <w:t>입장</w:t>
            </w:r>
            <w:r w:rsidRPr="00F0209C">
              <w:rPr>
                <w:sz w:val="18"/>
                <w:szCs w:val="21"/>
                <w:lang w:eastAsia="ko-KR"/>
              </w:rPr>
              <w:t xml:space="preserve"> B: </w:t>
            </w:r>
            <w:r w:rsidRPr="00F0209C">
              <w:rPr>
                <w:sz w:val="18"/>
                <w:szCs w:val="21"/>
                <w:lang w:eastAsia="ko-KR"/>
              </w:rPr>
              <w:t>시설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존치</w:t>
            </w:r>
            <w:r w:rsidRPr="00F0209C">
              <w:rPr>
                <w:sz w:val="18"/>
                <w:szCs w:val="21"/>
                <w:lang w:eastAsia="ko-KR"/>
              </w:rPr>
              <w:t>]</w:t>
            </w:r>
          </w:p>
          <w:p w14:paraId="2B50EC63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 xml:space="preserve">  </w:t>
            </w:r>
            <w:r w:rsidRPr="00F0209C">
              <w:rPr>
                <w:sz w:val="18"/>
                <w:szCs w:val="21"/>
                <w:lang w:eastAsia="ko-KR"/>
              </w:rPr>
              <w:t>근거</w:t>
            </w:r>
            <w:r w:rsidRPr="00F0209C">
              <w:rPr>
                <w:sz w:val="18"/>
                <w:szCs w:val="21"/>
                <w:lang w:eastAsia="ko-KR"/>
              </w:rPr>
              <w:t xml:space="preserve">: </w:t>
            </w:r>
            <w:r w:rsidRPr="00F0209C">
              <w:rPr>
                <w:sz w:val="18"/>
                <w:szCs w:val="21"/>
                <w:lang w:eastAsia="ko-KR"/>
              </w:rPr>
              <w:t>중증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장애인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안전</w:t>
            </w:r>
            <w:r w:rsidRPr="00F0209C">
              <w:rPr>
                <w:sz w:val="18"/>
                <w:szCs w:val="21"/>
                <w:lang w:eastAsia="ko-KR"/>
              </w:rPr>
              <w:t xml:space="preserve">, </w:t>
            </w:r>
            <w:r w:rsidRPr="00F0209C">
              <w:rPr>
                <w:sz w:val="18"/>
                <w:szCs w:val="21"/>
                <w:lang w:eastAsia="ko-KR"/>
              </w:rPr>
              <w:t>현실적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지역사회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자원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부족</w:t>
            </w:r>
          </w:p>
          <w:p w14:paraId="5A8951CD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 xml:space="preserve">  </w:t>
            </w:r>
            <w:r w:rsidRPr="00F0209C">
              <w:rPr>
                <w:sz w:val="18"/>
                <w:szCs w:val="21"/>
                <w:lang w:eastAsia="ko-KR"/>
              </w:rPr>
              <w:t>대가</w:t>
            </w:r>
            <w:r w:rsidRPr="00F0209C">
              <w:rPr>
                <w:sz w:val="18"/>
                <w:szCs w:val="21"/>
                <w:lang w:eastAsia="ko-KR"/>
              </w:rPr>
              <w:t xml:space="preserve">: </w:t>
            </w:r>
            <w:r w:rsidRPr="00F0209C">
              <w:rPr>
                <w:sz w:val="18"/>
                <w:szCs w:val="21"/>
                <w:lang w:eastAsia="ko-KR"/>
              </w:rPr>
              <w:t>탈시설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권리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미보장</w:t>
            </w:r>
            <w:r w:rsidRPr="00F0209C">
              <w:rPr>
                <w:sz w:val="18"/>
                <w:szCs w:val="21"/>
                <w:lang w:eastAsia="ko-KR"/>
              </w:rPr>
              <w:t xml:space="preserve">, </w:t>
            </w:r>
            <w:r w:rsidRPr="00F0209C">
              <w:rPr>
                <w:sz w:val="18"/>
                <w:szCs w:val="21"/>
                <w:lang w:eastAsia="ko-KR"/>
              </w:rPr>
              <w:t>국제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기준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위반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우려</w:t>
            </w:r>
          </w:p>
          <w:p w14:paraId="61141C62" w14:textId="77777777" w:rsidR="00C76F5E" w:rsidRPr="00F0209C" w:rsidRDefault="00C76F5E">
            <w:pPr>
              <w:spacing w:after="40"/>
              <w:rPr>
                <w:sz w:val="18"/>
                <w:szCs w:val="21"/>
                <w:lang w:eastAsia="ko-KR"/>
              </w:rPr>
            </w:pPr>
          </w:p>
          <w:p w14:paraId="5B91BF8E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 xml:space="preserve">→ </w:t>
            </w:r>
            <w:r w:rsidRPr="00F0209C">
              <w:rPr>
                <w:sz w:val="18"/>
                <w:szCs w:val="21"/>
                <w:lang w:eastAsia="ko-KR"/>
              </w:rPr>
              <w:t>어느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쪽도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완전한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해답이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아닌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긴장이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바로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쟁점의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핵심입니다</w:t>
            </w:r>
            <w:r w:rsidRPr="00F0209C">
              <w:rPr>
                <w:sz w:val="18"/>
                <w:szCs w:val="21"/>
                <w:lang w:eastAsia="ko-KR"/>
              </w:rPr>
              <w:t>.</w:t>
            </w:r>
          </w:p>
        </w:tc>
      </w:tr>
    </w:tbl>
    <w:p w14:paraId="09A146D7" w14:textId="77777777" w:rsidR="00C76F5E" w:rsidRPr="00F0209C" w:rsidRDefault="00C76F5E">
      <w:pPr>
        <w:rPr>
          <w:sz w:val="18"/>
          <w:szCs w:val="21"/>
          <w:lang w:eastAsia="ko-KR"/>
        </w:rPr>
      </w:pPr>
    </w:p>
    <w:p w14:paraId="0B275A2F" w14:textId="77777777" w:rsidR="00C76F5E" w:rsidRPr="00F0209C" w:rsidRDefault="00000000">
      <w:pPr>
        <w:spacing w:before="240"/>
        <w:rPr>
          <w:sz w:val="18"/>
          <w:szCs w:val="21"/>
          <w:lang w:eastAsia="ko-KR"/>
        </w:rPr>
      </w:pPr>
      <w:r w:rsidRPr="00F0209C">
        <w:rPr>
          <w:b/>
          <w:color w:val="2E74B5"/>
          <w:sz w:val="22"/>
          <w:szCs w:val="21"/>
          <w:lang w:eastAsia="ko-KR"/>
        </w:rPr>
        <w:t xml:space="preserve">5-3. </w:t>
      </w:r>
      <w:r w:rsidRPr="00F0209C">
        <w:rPr>
          <w:b/>
          <w:color w:val="2E74B5"/>
          <w:sz w:val="22"/>
          <w:szCs w:val="21"/>
          <w:lang w:eastAsia="ko-KR"/>
        </w:rPr>
        <w:t>논제</w:t>
      </w:r>
      <w:r w:rsidRPr="00F0209C">
        <w:rPr>
          <w:b/>
          <w:color w:val="2E74B5"/>
          <w:sz w:val="22"/>
          <w:szCs w:val="21"/>
          <w:lang w:eastAsia="ko-KR"/>
        </w:rPr>
        <w:t xml:space="preserve">(Thesis): </w:t>
      </w:r>
      <w:r w:rsidRPr="00F0209C">
        <w:rPr>
          <w:b/>
          <w:color w:val="2E74B5"/>
          <w:sz w:val="22"/>
          <w:szCs w:val="21"/>
          <w:lang w:eastAsia="ko-KR"/>
        </w:rPr>
        <w:t>필자의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입장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선언</w:t>
      </w:r>
    </w:p>
    <w:p w14:paraId="7FBB8544" w14:textId="77777777" w:rsidR="00C76F5E" w:rsidRPr="00F0209C" w:rsidRDefault="00000000">
      <w:pPr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lastRenderedPageBreak/>
        <w:t>쟁점을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발견했다면</w:t>
      </w:r>
      <w:r w:rsidRPr="00F0209C">
        <w:rPr>
          <w:sz w:val="18"/>
          <w:szCs w:val="21"/>
          <w:lang w:eastAsia="ko-KR"/>
        </w:rPr>
        <w:t xml:space="preserve">, </w:t>
      </w:r>
      <w:r w:rsidRPr="00F0209C">
        <w:rPr>
          <w:sz w:val="18"/>
          <w:szCs w:val="21"/>
          <w:lang w:eastAsia="ko-KR"/>
        </w:rPr>
        <w:t>다음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단계는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그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쟁점에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대한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필자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자신의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입장</w:t>
      </w:r>
      <w:r w:rsidRPr="00F0209C">
        <w:rPr>
          <w:sz w:val="18"/>
          <w:szCs w:val="21"/>
          <w:lang w:eastAsia="ko-KR"/>
        </w:rPr>
        <w:t>—</w:t>
      </w:r>
      <w:r w:rsidRPr="00F0209C">
        <w:rPr>
          <w:sz w:val="18"/>
          <w:szCs w:val="21"/>
          <w:lang w:eastAsia="ko-KR"/>
        </w:rPr>
        <w:t>논제</w:t>
      </w:r>
      <w:r w:rsidRPr="00F0209C">
        <w:rPr>
          <w:sz w:val="18"/>
          <w:szCs w:val="21"/>
          <w:lang w:eastAsia="ko-KR"/>
        </w:rPr>
        <w:t>(thesis)—</w:t>
      </w:r>
      <w:r w:rsidRPr="00F0209C">
        <w:rPr>
          <w:sz w:val="18"/>
          <w:szCs w:val="21"/>
          <w:lang w:eastAsia="ko-KR"/>
        </w:rPr>
        <w:t>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명확한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명제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형식으로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선언하는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것입니다</w:t>
      </w:r>
      <w:r w:rsidRPr="00F0209C">
        <w:rPr>
          <w:sz w:val="18"/>
          <w:szCs w:val="21"/>
          <w:lang w:eastAsia="ko-KR"/>
        </w:rPr>
        <w:t xml:space="preserve">. </w:t>
      </w:r>
      <w:r w:rsidRPr="00F0209C">
        <w:rPr>
          <w:sz w:val="18"/>
          <w:szCs w:val="21"/>
          <w:lang w:eastAsia="ko-KR"/>
        </w:rPr>
        <w:t>논제는</w:t>
      </w:r>
      <w:r w:rsidRPr="00F0209C">
        <w:rPr>
          <w:sz w:val="18"/>
          <w:szCs w:val="21"/>
          <w:lang w:eastAsia="ko-KR"/>
        </w:rPr>
        <w:t xml:space="preserve"> "</w:t>
      </w:r>
      <w:r w:rsidRPr="00F0209C">
        <w:rPr>
          <w:sz w:val="18"/>
          <w:szCs w:val="21"/>
          <w:lang w:eastAsia="ko-KR"/>
        </w:rPr>
        <w:t>참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또는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거짓을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판별할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있는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진술</w:t>
      </w:r>
      <w:r w:rsidRPr="00F0209C">
        <w:rPr>
          <w:sz w:val="18"/>
          <w:szCs w:val="21"/>
          <w:lang w:eastAsia="ko-KR"/>
        </w:rPr>
        <w:t>"</w:t>
      </w:r>
      <w:r w:rsidRPr="00F0209C">
        <w:rPr>
          <w:sz w:val="18"/>
          <w:szCs w:val="21"/>
          <w:lang w:eastAsia="ko-KR"/>
        </w:rPr>
        <w:t>이어야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합니다</w:t>
      </w:r>
      <w:r w:rsidRPr="00F0209C">
        <w:rPr>
          <w:sz w:val="18"/>
          <w:szCs w:val="21"/>
          <w:lang w:eastAsia="ko-KR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8"/>
        <w:gridCol w:w="7616"/>
      </w:tblGrid>
      <w:tr w:rsidR="00C76F5E" w:rsidRPr="00F0209C" w14:paraId="74E6C67B" w14:textId="77777777">
        <w:tc>
          <w:tcPr>
            <w:tcW w:w="1417" w:type="dxa"/>
            <w:shd w:val="clear" w:color="auto" w:fill="1F497D"/>
          </w:tcPr>
          <w:p w14:paraId="57F46F22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b/>
                <w:color w:val="FFFFFF"/>
                <w:sz w:val="18"/>
                <w:szCs w:val="21"/>
              </w:rPr>
              <w:t>유형</w:t>
            </w:r>
          </w:p>
        </w:tc>
        <w:tc>
          <w:tcPr>
            <w:tcW w:w="7937" w:type="dxa"/>
            <w:shd w:val="clear" w:color="auto" w:fill="1F497D"/>
          </w:tcPr>
          <w:p w14:paraId="57586350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b/>
                <w:color w:val="FFFFFF"/>
                <w:sz w:val="18"/>
                <w:szCs w:val="21"/>
              </w:rPr>
              <w:t>설명</w:t>
            </w:r>
            <w:r w:rsidRPr="00F0209C">
              <w:rPr>
                <w:b/>
                <w:color w:val="FFFFFF"/>
                <w:sz w:val="18"/>
                <w:szCs w:val="21"/>
              </w:rPr>
              <w:t xml:space="preserve"> </w:t>
            </w:r>
            <w:r w:rsidRPr="00F0209C">
              <w:rPr>
                <w:b/>
                <w:color w:val="FFFFFF"/>
                <w:sz w:val="18"/>
                <w:szCs w:val="21"/>
              </w:rPr>
              <w:t>및</w:t>
            </w:r>
            <w:r w:rsidRPr="00F0209C">
              <w:rPr>
                <w:b/>
                <w:color w:val="FFFFFF"/>
                <w:sz w:val="18"/>
                <w:szCs w:val="21"/>
              </w:rPr>
              <w:t xml:space="preserve"> </w:t>
            </w:r>
            <w:r w:rsidRPr="00F0209C">
              <w:rPr>
                <w:b/>
                <w:color w:val="FFFFFF"/>
                <w:sz w:val="18"/>
                <w:szCs w:val="21"/>
              </w:rPr>
              <w:t>예시</w:t>
            </w:r>
          </w:p>
        </w:tc>
      </w:tr>
      <w:tr w:rsidR="00C76F5E" w:rsidRPr="00F0209C" w14:paraId="327094E9" w14:textId="77777777">
        <w:tc>
          <w:tcPr>
            <w:tcW w:w="1417" w:type="dxa"/>
          </w:tcPr>
          <w:p w14:paraId="54595564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 xml:space="preserve">❌ </w:t>
            </w:r>
            <w:r w:rsidRPr="00F0209C">
              <w:rPr>
                <w:sz w:val="18"/>
                <w:szCs w:val="21"/>
              </w:rPr>
              <w:t>주제</w:t>
            </w:r>
            <w:r w:rsidRPr="00F0209C">
              <w:rPr>
                <w:sz w:val="18"/>
                <w:szCs w:val="21"/>
              </w:rPr>
              <w:br/>
              <w:t>(Topic)</w:t>
            </w:r>
          </w:p>
        </w:tc>
        <w:tc>
          <w:tcPr>
            <w:tcW w:w="7937" w:type="dxa"/>
          </w:tcPr>
          <w:p w14:paraId="022DCF26" w14:textId="77777777" w:rsidR="00C76F5E" w:rsidRPr="00F0209C" w:rsidRDefault="00000000">
            <w:pPr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"</w:t>
            </w:r>
            <w:r w:rsidRPr="00F0209C">
              <w:rPr>
                <w:sz w:val="18"/>
                <w:szCs w:val="21"/>
                <w:lang w:eastAsia="ko-KR"/>
              </w:rPr>
              <w:t>장애인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탈시설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정책에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대한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논의</w:t>
            </w:r>
            <w:r w:rsidRPr="00F0209C">
              <w:rPr>
                <w:sz w:val="18"/>
                <w:szCs w:val="21"/>
                <w:lang w:eastAsia="ko-KR"/>
              </w:rPr>
              <w:t xml:space="preserve">"  ← </w:t>
            </w:r>
            <w:r w:rsidRPr="00F0209C">
              <w:rPr>
                <w:sz w:val="18"/>
                <w:szCs w:val="21"/>
                <w:lang w:eastAsia="ko-KR"/>
              </w:rPr>
              <w:t>논제가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아님</w:t>
            </w:r>
            <w:r w:rsidRPr="00F0209C">
              <w:rPr>
                <w:sz w:val="18"/>
                <w:szCs w:val="21"/>
                <w:lang w:eastAsia="ko-KR"/>
              </w:rPr>
              <w:t xml:space="preserve"> (</w:t>
            </w:r>
            <w:r w:rsidRPr="00F0209C">
              <w:rPr>
                <w:sz w:val="18"/>
                <w:szCs w:val="21"/>
                <w:lang w:eastAsia="ko-KR"/>
              </w:rPr>
              <w:t>명제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없음</w:t>
            </w:r>
            <w:r w:rsidRPr="00F0209C">
              <w:rPr>
                <w:sz w:val="18"/>
                <w:szCs w:val="21"/>
                <w:lang w:eastAsia="ko-KR"/>
              </w:rPr>
              <w:t>)</w:t>
            </w:r>
          </w:p>
        </w:tc>
      </w:tr>
      <w:tr w:rsidR="00C76F5E" w:rsidRPr="00F0209C" w14:paraId="1BB8D42E" w14:textId="77777777">
        <w:tc>
          <w:tcPr>
            <w:tcW w:w="1417" w:type="dxa"/>
          </w:tcPr>
          <w:p w14:paraId="240D79A7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 xml:space="preserve">❌ </w:t>
            </w:r>
            <w:r w:rsidRPr="00F0209C">
              <w:rPr>
                <w:sz w:val="18"/>
                <w:szCs w:val="21"/>
              </w:rPr>
              <w:t>모호한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주장</w:t>
            </w:r>
          </w:p>
        </w:tc>
        <w:tc>
          <w:tcPr>
            <w:tcW w:w="7937" w:type="dxa"/>
          </w:tcPr>
          <w:p w14:paraId="3400BF54" w14:textId="77777777" w:rsidR="00C76F5E" w:rsidRPr="00F0209C" w:rsidRDefault="00000000">
            <w:pPr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"</w:t>
            </w:r>
            <w:r w:rsidRPr="00F0209C">
              <w:rPr>
                <w:sz w:val="18"/>
                <w:szCs w:val="21"/>
                <w:lang w:eastAsia="ko-KR"/>
              </w:rPr>
              <w:t>탈시설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정책에는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문제가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있다</w:t>
            </w:r>
            <w:r w:rsidRPr="00F0209C">
              <w:rPr>
                <w:sz w:val="18"/>
                <w:szCs w:val="21"/>
                <w:lang w:eastAsia="ko-KR"/>
              </w:rPr>
              <w:t xml:space="preserve">."  ← </w:t>
            </w:r>
            <w:r w:rsidRPr="00F0209C">
              <w:rPr>
                <w:sz w:val="18"/>
                <w:szCs w:val="21"/>
                <w:lang w:eastAsia="ko-KR"/>
              </w:rPr>
              <w:t>너무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광범위</w:t>
            </w:r>
            <w:r w:rsidRPr="00F0209C">
              <w:rPr>
                <w:sz w:val="18"/>
                <w:szCs w:val="21"/>
                <w:lang w:eastAsia="ko-KR"/>
              </w:rPr>
              <w:t xml:space="preserve">, </w:t>
            </w:r>
            <w:r w:rsidRPr="00F0209C">
              <w:rPr>
                <w:sz w:val="18"/>
                <w:szCs w:val="21"/>
                <w:lang w:eastAsia="ko-KR"/>
              </w:rPr>
              <w:t>무엇이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문제인지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불명확</w:t>
            </w:r>
          </w:p>
        </w:tc>
      </w:tr>
      <w:tr w:rsidR="00C76F5E" w:rsidRPr="00F0209C" w14:paraId="6230E69B" w14:textId="77777777">
        <w:tc>
          <w:tcPr>
            <w:tcW w:w="1417" w:type="dxa"/>
            <w:shd w:val="clear" w:color="auto" w:fill="D9EAD3"/>
          </w:tcPr>
          <w:p w14:paraId="1CB0BA4F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 xml:space="preserve">✅ </w:t>
            </w:r>
            <w:r w:rsidRPr="00F0209C">
              <w:rPr>
                <w:sz w:val="18"/>
                <w:szCs w:val="21"/>
              </w:rPr>
              <w:t>논제</w:t>
            </w:r>
            <w:r w:rsidRPr="00F0209C">
              <w:rPr>
                <w:sz w:val="18"/>
                <w:szCs w:val="21"/>
              </w:rPr>
              <w:br/>
              <w:t>(Thesis)</w:t>
            </w:r>
          </w:p>
        </w:tc>
        <w:tc>
          <w:tcPr>
            <w:tcW w:w="7937" w:type="dxa"/>
            <w:shd w:val="clear" w:color="auto" w:fill="D9EAD3"/>
          </w:tcPr>
          <w:p w14:paraId="42E83B1F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  <w:lang w:eastAsia="ko-KR"/>
              </w:rPr>
              <w:t>"</w:t>
            </w:r>
            <w:r w:rsidRPr="00F0209C">
              <w:rPr>
                <w:sz w:val="18"/>
                <w:szCs w:val="21"/>
                <w:lang w:eastAsia="ko-KR"/>
              </w:rPr>
              <w:t>그룹홈의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개별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공간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기준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강화와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중앙정부의</w:t>
            </w:r>
            <w:r w:rsidRPr="00F0209C">
              <w:rPr>
                <w:sz w:val="18"/>
                <w:szCs w:val="21"/>
                <w:lang w:eastAsia="ko-KR"/>
              </w:rPr>
              <w:t xml:space="preserve"> 24</w:t>
            </w:r>
            <w:r w:rsidRPr="00F0209C">
              <w:rPr>
                <w:sz w:val="18"/>
                <w:szCs w:val="21"/>
                <w:lang w:eastAsia="ko-KR"/>
              </w:rPr>
              <w:t>시간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활동지원서비스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제공이</w:t>
            </w:r>
            <w:r w:rsidRPr="00F0209C">
              <w:rPr>
                <w:sz w:val="18"/>
                <w:szCs w:val="21"/>
                <w:lang w:eastAsia="ko-KR"/>
              </w:rPr>
              <w:br/>
            </w:r>
            <w:r w:rsidRPr="00F0209C">
              <w:rPr>
                <w:sz w:val="18"/>
                <w:szCs w:val="21"/>
                <w:lang w:eastAsia="ko-KR"/>
              </w:rPr>
              <w:t>탈시설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정책의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실효성을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높이는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핵심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조건이다</w:t>
            </w:r>
            <w:r w:rsidRPr="00F0209C">
              <w:rPr>
                <w:sz w:val="18"/>
                <w:szCs w:val="21"/>
                <w:lang w:eastAsia="ko-KR"/>
              </w:rPr>
              <w:t xml:space="preserve">."  </w:t>
            </w:r>
            <w:r w:rsidRPr="00F0209C">
              <w:rPr>
                <w:sz w:val="18"/>
                <w:szCs w:val="21"/>
              </w:rPr>
              <w:t xml:space="preserve">← </w:t>
            </w:r>
            <w:r w:rsidRPr="00F0209C">
              <w:rPr>
                <w:sz w:val="18"/>
                <w:szCs w:val="21"/>
              </w:rPr>
              <w:t>명확한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주장</w:t>
            </w:r>
          </w:p>
        </w:tc>
      </w:tr>
    </w:tbl>
    <w:p w14:paraId="090BBA0E" w14:textId="77777777" w:rsidR="00C76F5E" w:rsidRPr="00F0209C" w:rsidRDefault="00C76F5E">
      <w:pPr>
        <w:rPr>
          <w:sz w:val="18"/>
          <w:szCs w:val="21"/>
        </w:rPr>
      </w:pPr>
    </w:p>
    <w:p w14:paraId="21ED5439" w14:textId="77777777" w:rsidR="00C76F5E" w:rsidRPr="00F0209C" w:rsidRDefault="00000000">
      <w:pPr>
        <w:spacing w:before="240"/>
        <w:rPr>
          <w:sz w:val="18"/>
          <w:szCs w:val="21"/>
        </w:rPr>
      </w:pPr>
      <w:r w:rsidRPr="00F0209C">
        <w:rPr>
          <w:b/>
          <w:color w:val="2E74B5"/>
          <w:sz w:val="22"/>
          <w:szCs w:val="21"/>
        </w:rPr>
        <w:t xml:space="preserve">5-4. </w:t>
      </w:r>
      <w:r w:rsidRPr="00F0209C">
        <w:rPr>
          <w:b/>
          <w:color w:val="2E74B5"/>
          <w:sz w:val="22"/>
          <w:szCs w:val="21"/>
        </w:rPr>
        <w:t>실습</w:t>
      </w:r>
      <w:r w:rsidRPr="00F0209C">
        <w:rPr>
          <w:b/>
          <w:color w:val="2E74B5"/>
          <w:sz w:val="22"/>
          <w:szCs w:val="21"/>
        </w:rPr>
        <w:t xml:space="preserve">: </w:t>
      </w:r>
      <w:r w:rsidRPr="00F0209C">
        <w:rPr>
          <w:b/>
          <w:color w:val="2E74B5"/>
          <w:sz w:val="22"/>
          <w:szCs w:val="21"/>
        </w:rPr>
        <w:t>내</w:t>
      </w:r>
      <w:r w:rsidRPr="00F0209C">
        <w:rPr>
          <w:b/>
          <w:color w:val="2E74B5"/>
          <w:sz w:val="22"/>
          <w:szCs w:val="21"/>
        </w:rPr>
        <w:t xml:space="preserve"> </w:t>
      </w:r>
      <w:r w:rsidRPr="00F0209C">
        <w:rPr>
          <w:b/>
          <w:color w:val="2E74B5"/>
          <w:sz w:val="22"/>
          <w:szCs w:val="21"/>
        </w:rPr>
        <w:t>초안의</w:t>
      </w:r>
      <w:r w:rsidRPr="00F0209C">
        <w:rPr>
          <w:b/>
          <w:color w:val="2E74B5"/>
          <w:sz w:val="22"/>
          <w:szCs w:val="21"/>
        </w:rPr>
        <w:t xml:space="preserve"> </w:t>
      </w:r>
      <w:r w:rsidRPr="00F0209C">
        <w:rPr>
          <w:b/>
          <w:color w:val="2E74B5"/>
          <w:sz w:val="22"/>
          <w:szCs w:val="21"/>
        </w:rPr>
        <w:t>논제</w:t>
      </w:r>
      <w:r w:rsidRPr="00F0209C">
        <w:rPr>
          <w:b/>
          <w:color w:val="2E74B5"/>
          <w:sz w:val="22"/>
          <w:szCs w:val="21"/>
        </w:rPr>
        <w:t xml:space="preserve"> </w:t>
      </w:r>
      <w:r w:rsidRPr="00F0209C">
        <w:rPr>
          <w:b/>
          <w:color w:val="2E74B5"/>
          <w:sz w:val="22"/>
          <w:szCs w:val="21"/>
        </w:rPr>
        <w:t>찾기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88"/>
      </w:tblGrid>
      <w:tr w:rsidR="00C76F5E" w:rsidRPr="00F0209C" w14:paraId="3A18DCE3" w14:textId="77777777">
        <w:tc>
          <w:tcPr>
            <w:tcW w:w="878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9E6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8C4DDD5" w14:textId="77777777" w:rsidR="00C76F5E" w:rsidRPr="00F0209C" w:rsidRDefault="00000000">
            <w:pPr>
              <w:spacing w:after="60"/>
              <w:rPr>
                <w:sz w:val="18"/>
                <w:szCs w:val="21"/>
                <w:lang w:eastAsia="ko-KR"/>
              </w:rPr>
            </w:pP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실습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활동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 xml:space="preserve"> (5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분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)</w:t>
            </w:r>
          </w:p>
          <w:p w14:paraId="237F0707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 xml:space="preserve">① </w:t>
            </w:r>
            <w:r w:rsidRPr="00F0209C">
              <w:rPr>
                <w:sz w:val="18"/>
                <w:szCs w:val="21"/>
                <w:lang w:eastAsia="ko-KR"/>
              </w:rPr>
              <w:t>본인이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작성한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초안을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펴세요</w:t>
            </w:r>
            <w:r w:rsidRPr="00F0209C">
              <w:rPr>
                <w:sz w:val="18"/>
                <w:szCs w:val="21"/>
                <w:lang w:eastAsia="ko-KR"/>
              </w:rPr>
              <w:t>.</w:t>
            </w:r>
          </w:p>
          <w:p w14:paraId="5B3D586E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 xml:space="preserve">② </w:t>
            </w:r>
            <w:r w:rsidRPr="00F0209C">
              <w:rPr>
                <w:sz w:val="18"/>
                <w:szCs w:val="21"/>
                <w:lang w:eastAsia="ko-KR"/>
              </w:rPr>
              <w:t>다음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질문에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답하며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논제를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확인하세요</w:t>
            </w:r>
            <w:r w:rsidRPr="00F0209C">
              <w:rPr>
                <w:sz w:val="18"/>
                <w:szCs w:val="21"/>
                <w:lang w:eastAsia="ko-KR"/>
              </w:rPr>
              <w:t>:</w:t>
            </w:r>
          </w:p>
          <w:p w14:paraId="5B765956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 xml:space="preserve">   – </w:t>
            </w:r>
            <w:r w:rsidRPr="00F0209C">
              <w:rPr>
                <w:sz w:val="18"/>
                <w:szCs w:val="21"/>
                <w:lang w:eastAsia="ko-KR"/>
              </w:rPr>
              <w:t>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글에서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내가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가장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강하게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주장하는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바는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무엇인가</w:t>
            </w:r>
            <w:r w:rsidRPr="00F0209C">
              <w:rPr>
                <w:sz w:val="18"/>
                <w:szCs w:val="21"/>
                <w:lang w:eastAsia="ko-KR"/>
              </w:rPr>
              <w:t>?</w:t>
            </w:r>
          </w:p>
          <w:p w14:paraId="664E2F3A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 xml:space="preserve">   – </w:t>
            </w:r>
            <w:r w:rsidRPr="00F0209C">
              <w:rPr>
                <w:sz w:val="18"/>
                <w:szCs w:val="21"/>
                <w:lang w:eastAsia="ko-KR"/>
              </w:rPr>
              <w:t>그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주장은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문장으로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명확하게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쓸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수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있는가</w:t>
            </w:r>
            <w:r w:rsidRPr="00F0209C">
              <w:rPr>
                <w:sz w:val="18"/>
                <w:szCs w:val="21"/>
                <w:lang w:eastAsia="ko-KR"/>
              </w:rPr>
              <w:t>?</w:t>
            </w:r>
          </w:p>
          <w:p w14:paraId="6076AEFE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 xml:space="preserve">   – </w:t>
            </w:r>
            <w:r w:rsidRPr="00F0209C">
              <w:rPr>
                <w:sz w:val="18"/>
                <w:szCs w:val="21"/>
                <w:lang w:eastAsia="ko-KR"/>
              </w:rPr>
              <w:t>그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주장에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대해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반대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의견을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가진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사람이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존재하는가</w:t>
            </w:r>
            <w:r w:rsidRPr="00F0209C">
              <w:rPr>
                <w:sz w:val="18"/>
                <w:szCs w:val="21"/>
                <w:lang w:eastAsia="ko-KR"/>
              </w:rPr>
              <w:t>? (</w:t>
            </w:r>
            <w:r w:rsidRPr="00F0209C">
              <w:rPr>
                <w:sz w:val="18"/>
                <w:szCs w:val="21"/>
                <w:lang w:eastAsia="ko-KR"/>
              </w:rPr>
              <w:t>쟁점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여부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확인</w:t>
            </w:r>
            <w:r w:rsidRPr="00F0209C">
              <w:rPr>
                <w:sz w:val="18"/>
                <w:szCs w:val="21"/>
                <w:lang w:eastAsia="ko-KR"/>
              </w:rPr>
              <w:t>)</w:t>
            </w:r>
          </w:p>
          <w:p w14:paraId="442427D5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 xml:space="preserve">③ </w:t>
            </w:r>
            <w:r w:rsidRPr="00F0209C">
              <w:rPr>
                <w:sz w:val="18"/>
                <w:szCs w:val="21"/>
                <w:lang w:eastAsia="ko-KR"/>
              </w:rPr>
              <w:t>논제를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문장으로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적어보세요</w:t>
            </w:r>
            <w:r w:rsidRPr="00F0209C">
              <w:rPr>
                <w:sz w:val="18"/>
                <w:szCs w:val="21"/>
                <w:lang w:eastAsia="ko-KR"/>
              </w:rPr>
              <w:t>.</w:t>
            </w:r>
          </w:p>
        </w:tc>
      </w:tr>
    </w:tbl>
    <w:p w14:paraId="66DEC761" w14:textId="77777777" w:rsidR="00C76F5E" w:rsidRPr="00F0209C" w:rsidRDefault="00C76F5E">
      <w:pPr>
        <w:rPr>
          <w:sz w:val="18"/>
          <w:szCs w:val="21"/>
          <w:lang w:eastAsia="ko-KR"/>
        </w:rPr>
      </w:pPr>
    </w:p>
    <w:p w14:paraId="0B93C90E" w14:textId="77777777" w:rsidR="00C76F5E" w:rsidRPr="00F0209C" w:rsidRDefault="00000000">
      <w:pPr>
        <w:pBdr>
          <w:bottom w:val="single" w:sz="6" w:space="1" w:color="1F497D"/>
        </w:pBdr>
        <w:spacing w:before="360" w:after="120"/>
        <w:rPr>
          <w:sz w:val="18"/>
          <w:szCs w:val="21"/>
          <w:lang w:eastAsia="ko-KR"/>
        </w:rPr>
      </w:pPr>
      <w:r w:rsidRPr="00F0209C">
        <w:rPr>
          <w:b/>
          <w:color w:val="1F497D"/>
          <w:sz w:val="28"/>
          <w:szCs w:val="21"/>
          <w:lang w:eastAsia="ko-KR"/>
        </w:rPr>
        <w:t>6. 3</w:t>
      </w:r>
      <w:r w:rsidRPr="00F0209C">
        <w:rPr>
          <w:b/>
          <w:color w:val="1F497D"/>
          <w:sz w:val="28"/>
          <w:szCs w:val="21"/>
          <w:lang w:eastAsia="ko-KR"/>
        </w:rPr>
        <w:t>부</w:t>
      </w:r>
      <w:r w:rsidRPr="00F0209C">
        <w:rPr>
          <w:b/>
          <w:color w:val="1F497D"/>
          <w:sz w:val="28"/>
          <w:szCs w:val="21"/>
          <w:lang w:eastAsia="ko-KR"/>
        </w:rPr>
        <w:t xml:space="preserve"> (60–80</w:t>
      </w:r>
      <w:r w:rsidRPr="00F0209C">
        <w:rPr>
          <w:b/>
          <w:color w:val="1F497D"/>
          <w:sz w:val="28"/>
          <w:szCs w:val="21"/>
          <w:lang w:eastAsia="ko-KR"/>
        </w:rPr>
        <w:t>분</w:t>
      </w:r>
      <w:r w:rsidRPr="00F0209C">
        <w:rPr>
          <w:b/>
          <w:color w:val="1F497D"/>
          <w:sz w:val="28"/>
          <w:szCs w:val="21"/>
          <w:lang w:eastAsia="ko-KR"/>
        </w:rPr>
        <w:t xml:space="preserve">): </w:t>
      </w:r>
      <w:r w:rsidRPr="00F0209C">
        <w:rPr>
          <w:b/>
          <w:color w:val="1F497D"/>
          <w:sz w:val="28"/>
          <w:szCs w:val="21"/>
          <w:lang w:eastAsia="ko-KR"/>
        </w:rPr>
        <w:t>논증</w:t>
      </w:r>
      <w:r w:rsidRPr="00F0209C">
        <w:rPr>
          <w:b/>
          <w:color w:val="1F497D"/>
          <w:sz w:val="28"/>
          <w:szCs w:val="21"/>
          <w:lang w:eastAsia="ko-KR"/>
        </w:rPr>
        <w:t xml:space="preserve"> </w:t>
      </w:r>
      <w:r w:rsidRPr="00F0209C">
        <w:rPr>
          <w:b/>
          <w:color w:val="1F497D"/>
          <w:sz w:val="28"/>
          <w:szCs w:val="21"/>
          <w:lang w:eastAsia="ko-KR"/>
        </w:rPr>
        <w:t>구성과</w:t>
      </w:r>
      <w:r w:rsidRPr="00F0209C">
        <w:rPr>
          <w:b/>
          <w:color w:val="1F497D"/>
          <w:sz w:val="28"/>
          <w:szCs w:val="21"/>
          <w:lang w:eastAsia="ko-KR"/>
        </w:rPr>
        <w:t xml:space="preserve"> </w:t>
      </w:r>
      <w:r w:rsidRPr="00F0209C">
        <w:rPr>
          <w:b/>
          <w:color w:val="1F497D"/>
          <w:sz w:val="28"/>
          <w:szCs w:val="21"/>
          <w:lang w:eastAsia="ko-KR"/>
        </w:rPr>
        <w:t>표현</w:t>
      </w:r>
      <w:r w:rsidRPr="00F0209C">
        <w:rPr>
          <w:b/>
          <w:color w:val="1F497D"/>
          <w:sz w:val="28"/>
          <w:szCs w:val="21"/>
          <w:lang w:eastAsia="ko-KR"/>
        </w:rPr>
        <w:t xml:space="preserve"> </w:t>
      </w:r>
      <w:r w:rsidRPr="00F0209C">
        <w:rPr>
          <w:b/>
          <w:color w:val="1F497D"/>
          <w:sz w:val="28"/>
          <w:szCs w:val="21"/>
          <w:lang w:eastAsia="ko-KR"/>
        </w:rPr>
        <w:t>전략</w:t>
      </w:r>
    </w:p>
    <w:p w14:paraId="3F94D861" w14:textId="77777777" w:rsidR="00C76F5E" w:rsidRPr="00F0209C" w:rsidRDefault="00000000">
      <w:pPr>
        <w:spacing w:before="240"/>
        <w:rPr>
          <w:sz w:val="18"/>
          <w:szCs w:val="21"/>
          <w:lang w:eastAsia="ko-KR"/>
        </w:rPr>
      </w:pPr>
      <w:r w:rsidRPr="00F0209C">
        <w:rPr>
          <w:b/>
          <w:color w:val="2E74B5"/>
          <w:sz w:val="22"/>
          <w:szCs w:val="21"/>
          <w:lang w:eastAsia="ko-KR"/>
        </w:rPr>
        <w:t xml:space="preserve">6-1. </w:t>
      </w:r>
      <w:r w:rsidRPr="00F0209C">
        <w:rPr>
          <w:b/>
          <w:color w:val="2E74B5"/>
          <w:sz w:val="22"/>
          <w:szCs w:val="21"/>
          <w:lang w:eastAsia="ko-KR"/>
        </w:rPr>
        <w:t>논증이란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무엇인가</w:t>
      </w:r>
      <w:r w:rsidRPr="00F0209C">
        <w:rPr>
          <w:b/>
          <w:color w:val="2E74B5"/>
          <w:sz w:val="22"/>
          <w:szCs w:val="21"/>
          <w:lang w:eastAsia="ko-KR"/>
        </w:rPr>
        <w:t>?</w:t>
      </w:r>
    </w:p>
    <w:p w14:paraId="4C3DE737" w14:textId="77777777" w:rsidR="00C76F5E" w:rsidRPr="00F0209C" w:rsidRDefault="00000000">
      <w:pPr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>논제를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세웠다면</w:t>
      </w:r>
      <w:r w:rsidRPr="00F0209C">
        <w:rPr>
          <w:sz w:val="18"/>
          <w:szCs w:val="21"/>
          <w:lang w:eastAsia="ko-KR"/>
        </w:rPr>
        <w:t xml:space="preserve">, </w:t>
      </w:r>
      <w:r w:rsidRPr="00F0209C">
        <w:rPr>
          <w:sz w:val="18"/>
          <w:szCs w:val="21"/>
          <w:lang w:eastAsia="ko-KR"/>
        </w:rPr>
        <w:t>이를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뒷받침하는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논증</w:t>
      </w:r>
      <w:r w:rsidRPr="00F0209C">
        <w:rPr>
          <w:sz w:val="18"/>
          <w:szCs w:val="21"/>
          <w:lang w:eastAsia="ko-KR"/>
        </w:rPr>
        <w:t>(argument)</w:t>
      </w:r>
      <w:r w:rsidRPr="00F0209C">
        <w:rPr>
          <w:sz w:val="18"/>
          <w:szCs w:val="21"/>
          <w:lang w:eastAsia="ko-KR"/>
        </w:rPr>
        <w:t>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구성해야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합니다</w:t>
      </w:r>
      <w:r w:rsidRPr="00F0209C">
        <w:rPr>
          <w:sz w:val="18"/>
          <w:szCs w:val="21"/>
          <w:lang w:eastAsia="ko-KR"/>
        </w:rPr>
        <w:t xml:space="preserve">. </w:t>
      </w:r>
      <w:r w:rsidRPr="00F0209C">
        <w:rPr>
          <w:sz w:val="18"/>
          <w:szCs w:val="21"/>
          <w:lang w:eastAsia="ko-KR"/>
        </w:rPr>
        <w:t>논증이란</w:t>
      </w:r>
      <w:r w:rsidRPr="00F0209C">
        <w:rPr>
          <w:sz w:val="18"/>
          <w:szCs w:val="21"/>
          <w:lang w:eastAsia="ko-KR"/>
        </w:rPr>
        <w:t xml:space="preserve"> "</w:t>
      </w:r>
      <w:r w:rsidRPr="00F0209C">
        <w:rPr>
          <w:sz w:val="18"/>
          <w:szCs w:val="21"/>
          <w:lang w:eastAsia="ko-KR"/>
        </w:rPr>
        <w:t>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논제가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참인가</w:t>
      </w:r>
      <w:r w:rsidRPr="00F0209C">
        <w:rPr>
          <w:sz w:val="18"/>
          <w:szCs w:val="21"/>
          <w:lang w:eastAsia="ko-KR"/>
        </w:rPr>
        <w:t>?"</w:t>
      </w:r>
      <w:r w:rsidRPr="00F0209C">
        <w:rPr>
          <w:sz w:val="18"/>
          <w:szCs w:val="21"/>
          <w:lang w:eastAsia="ko-KR"/>
        </w:rPr>
        <w:t>에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대한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논리적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정당화입니다</w:t>
      </w:r>
      <w:r w:rsidRPr="00F0209C">
        <w:rPr>
          <w:sz w:val="18"/>
          <w:szCs w:val="21"/>
          <w:lang w:eastAsia="ko-KR"/>
        </w:rPr>
        <w:t xml:space="preserve">. </w:t>
      </w:r>
      <w:r w:rsidRPr="00F0209C">
        <w:rPr>
          <w:sz w:val="18"/>
          <w:szCs w:val="21"/>
          <w:lang w:eastAsia="ko-KR"/>
        </w:rPr>
        <w:t>이슈페이퍼에서는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주로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세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종류의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논증이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사용됩니다</w:t>
      </w:r>
      <w:r w:rsidRPr="00F0209C">
        <w:rPr>
          <w:sz w:val="18"/>
          <w:szCs w:val="21"/>
          <w:lang w:eastAsia="ko-KR"/>
        </w:rPr>
        <w:t>.</w:t>
      </w:r>
    </w:p>
    <w:p w14:paraId="7DDC0AFC" w14:textId="77777777" w:rsidR="00C76F5E" w:rsidRPr="00F0209C" w:rsidRDefault="00000000">
      <w:pPr>
        <w:spacing w:after="60"/>
        <w:ind w:left="340" w:hanging="227"/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 xml:space="preserve">• </w:t>
      </w:r>
      <w:r w:rsidRPr="00F0209C">
        <w:rPr>
          <w:sz w:val="18"/>
          <w:szCs w:val="21"/>
          <w:lang w:eastAsia="ko-KR"/>
        </w:rPr>
        <w:t>경험적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근거</w:t>
      </w:r>
      <w:r w:rsidRPr="00F0209C">
        <w:rPr>
          <w:sz w:val="18"/>
          <w:szCs w:val="21"/>
          <w:lang w:eastAsia="ko-KR"/>
        </w:rPr>
        <w:t xml:space="preserve">(Empirical Evidence): </w:t>
      </w:r>
      <w:r w:rsidRPr="00F0209C">
        <w:rPr>
          <w:sz w:val="18"/>
          <w:szCs w:val="21"/>
          <w:lang w:eastAsia="ko-KR"/>
        </w:rPr>
        <w:t>통계</w:t>
      </w:r>
      <w:r w:rsidRPr="00F0209C">
        <w:rPr>
          <w:sz w:val="18"/>
          <w:szCs w:val="21"/>
          <w:lang w:eastAsia="ko-KR"/>
        </w:rPr>
        <w:t xml:space="preserve">, </w:t>
      </w:r>
      <w:r w:rsidRPr="00F0209C">
        <w:rPr>
          <w:sz w:val="18"/>
          <w:szCs w:val="21"/>
          <w:lang w:eastAsia="ko-KR"/>
        </w:rPr>
        <w:t>연구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결과</w:t>
      </w:r>
      <w:r w:rsidRPr="00F0209C">
        <w:rPr>
          <w:sz w:val="18"/>
          <w:szCs w:val="21"/>
          <w:lang w:eastAsia="ko-KR"/>
        </w:rPr>
        <w:t xml:space="preserve">, </w:t>
      </w:r>
      <w:r w:rsidRPr="00F0209C">
        <w:rPr>
          <w:sz w:val="18"/>
          <w:szCs w:val="21"/>
          <w:lang w:eastAsia="ko-KR"/>
        </w:rPr>
        <w:t>사례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등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사실에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기반한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근거</w:t>
      </w:r>
    </w:p>
    <w:p w14:paraId="7D9E55DC" w14:textId="77777777" w:rsidR="00C76F5E" w:rsidRPr="00F0209C" w:rsidRDefault="00000000">
      <w:pPr>
        <w:spacing w:after="60"/>
        <w:ind w:left="340" w:hanging="227"/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 xml:space="preserve">• </w:t>
      </w:r>
      <w:r w:rsidRPr="00F0209C">
        <w:rPr>
          <w:sz w:val="18"/>
          <w:szCs w:val="21"/>
          <w:lang w:eastAsia="ko-KR"/>
        </w:rPr>
        <w:t>규범적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근거</w:t>
      </w:r>
      <w:r w:rsidRPr="00F0209C">
        <w:rPr>
          <w:sz w:val="18"/>
          <w:szCs w:val="21"/>
          <w:lang w:eastAsia="ko-KR"/>
        </w:rPr>
        <w:t xml:space="preserve">(Normative Argument): </w:t>
      </w:r>
      <w:r w:rsidRPr="00F0209C">
        <w:rPr>
          <w:sz w:val="18"/>
          <w:szCs w:val="21"/>
          <w:lang w:eastAsia="ko-KR"/>
        </w:rPr>
        <w:t>헌법상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권리</w:t>
      </w:r>
      <w:r w:rsidRPr="00F0209C">
        <w:rPr>
          <w:sz w:val="18"/>
          <w:szCs w:val="21"/>
          <w:lang w:eastAsia="ko-KR"/>
        </w:rPr>
        <w:t xml:space="preserve">, </w:t>
      </w:r>
      <w:r w:rsidRPr="00F0209C">
        <w:rPr>
          <w:sz w:val="18"/>
          <w:szCs w:val="21"/>
          <w:lang w:eastAsia="ko-KR"/>
        </w:rPr>
        <w:t>국제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기준</w:t>
      </w:r>
      <w:r w:rsidRPr="00F0209C">
        <w:rPr>
          <w:sz w:val="18"/>
          <w:szCs w:val="21"/>
          <w:lang w:eastAsia="ko-KR"/>
        </w:rPr>
        <w:t xml:space="preserve">, </w:t>
      </w:r>
      <w:r w:rsidRPr="00F0209C">
        <w:rPr>
          <w:sz w:val="18"/>
          <w:szCs w:val="21"/>
          <w:lang w:eastAsia="ko-KR"/>
        </w:rPr>
        <w:t>사회적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가치에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기반한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근거</w:t>
      </w:r>
    </w:p>
    <w:p w14:paraId="3E50E3EA" w14:textId="77777777" w:rsidR="00C76F5E" w:rsidRPr="00F0209C" w:rsidRDefault="00000000">
      <w:pPr>
        <w:spacing w:after="60"/>
        <w:ind w:left="340" w:hanging="227"/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 xml:space="preserve">• </w:t>
      </w:r>
      <w:r w:rsidRPr="00F0209C">
        <w:rPr>
          <w:sz w:val="18"/>
          <w:szCs w:val="21"/>
          <w:lang w:eastAsia="ko-KR"/>
        </w:rPr>
        <w:t>비교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사례</w:t>
      </w:r>
      <w:r w:rsidRPr="00F0209C">
        <w:rPr>
          <w:sz w:val="18"/>
          <w:szCs w:val="21"/>
          <w:lang w:eastAsia="ko-KR"/>
        </w:rPr>
        <w:t xml:space="preserve">(Comparative Case): </w:t>
      </w:r>
      <w:r w:rsidRPr="00F0209C">
        <w:rPr>
          <w:sz w:val="18"/>
          <w:szCs w:val="21"/>
          <w:lang w:eastAsia="ko-KR"/>
        </w:rPr>
        <w:t>해외나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지역의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성공적</w:t>
      </w:r>
      <w:r w:rsidRPr="00F0209C">
        <w:rPr>
          <w:sz w:val="18"/>
          <w:szCs w:val="21"/>
          <w:lang w:eastAsia="ko-KR"/>
        </w:rPr>
        <w:t>·</w:t>
      </w:r>
      <w:r w:rsidRPr="00F0209C">
        <w:rPr>
          <w:sz w:val="18"/>
          <w:szCs w:val="21"/>
          <w:lang w:eastAsia="ko-KR"/>
        </w:rPr>
        <w:t>실패적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사례에서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도출한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교훈</w:t>
      </w:r>
    </w:p>
    <w:p w14:paraId="40445FC0" w14:textId="77777777" w:rsidR="00C76F5E" w:rsidRPr="00F0209C" w:rsidRDefault="00000000">
      <w:pPr>
        <w:spacing w:before="240"/>
        <w:rPr>
          <w:sz w:val="18"/>
          <w:szCs w:val="21"/>
          <w:lang w:eastAsia="ko-KR"/>
        </w:rPr>
      </w:pPr>
      <w:r w:rsidRPr="00F0209C">
        <w:rPr>
          <w:b/>
          <w:color w:val="2E74B5"/>
          <w:sz w:val="22"/>
          <w:szCs w:val="21"/>
          <w:lang w:eastAsia="ko-KR"/>
        </w:rPr>
        <w:t xml:space="preserve">6-2. OREO </w:t>
      </w:r>
      <w:r w:rsidRPr="00F0209C">
        <w:rPr>
          <w:b/>
          <w:color w:val="2E74B5"/>
          <w:sz w:val="22"/>
          <w:szCs w:val="21"/>
          <w:lang w:eastAsia="ko-KR"/>
        </w:rPr>
        <w:t>구조</w:t>
      </w:r>
      <w:r w:rsidRPr="00F0209C">
        <w:rPr>
          <w:b/>
          <w:color w:val="2E74B5"/>
          <w:sz w:val="22"/>
          <w:szCs w:val="21"/>
          <w:lang w:eastAsia="ko-KR"/>
        </w:rPr>
        <w:t xml:space="preserve">: </w:t>
      </w:r>
      <w:r w:rsidRPr="00F0209C">
        <w:rPr>
          <w:b/>
          <w:color w:val="2E74B5"/>
          <w:sz w:val="22"/>
          <w:szCs w:val="21"/>
          <w:lang w:eastAsia="ko-KR"/>
        </w:rPr>
        <w:t>단락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구성의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기본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틀</w:t>
      </w:r>
    </w:p>
    <w:p w14:paraId="1A1A1721" w14:textId="77777777" w:rsidR="00C76F5E" w:rsidRPr="00F0209C" w:rsidRDefault="00000000">
      <w:pPr>
        <w:rPr>
          <w:sz w:val="18"/>
          <w:szCs w:val="21"/>
        </w:rPr>
      </w:pPr>
      <w:r w:rsidRPr="00F0209C">
        <w:rPr>
          <w:sz w:val="18"/>
          <w:szCs w:val="21"/>
          <w:lang w:eastAsia="ko-KR"/>
        </w:rPr>
        <w:t>각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단락은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다음</w:t>
      </w:r>
      <w:r w:rsidRPr="00F0209C">
        <w:rPr>
          <w:sz w:val="18"/>
          <w:szCs w:val="21"/>
          <w:lang w:eastAsia="ko-KR"/>
        </w:rPr>
        <w:t xml:space="preserve"> OREO </w:t>
      </w:r>
      <w:r w:rsidRPr="00F0209C">
        <w:rPr>
          <w:sz w:val="18"/>
          <w:szCs w:val="21"/>
          <w:lang w:eastAsia="ko-KR"/>
        </w:rPr>
        <w:t>구조를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따르면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논리가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명확해집니다</w:t>
      </w:r>
      <w:r w:rsidRPr="00F0209C">
        <w:rPr>
          <w:sz w:val="18"/>
          <w:szCs w:val="21"/>
          <w:lang w:eastAsia="ko-KR"/>
        </w:rPr>
        <w:t xml:space="preserve">. </w:t>
      </w:r>
      <w:r w:rsidRPr="00F0209C">
        <w:rPr>
          <w:sz w:val="18"/>
          <w:szCs w:val="21"/>
        </w:rPr>
        <w:t>O(Opinion)–R(Reason)–E(Evidence)–O(Opinion Restatement)</w:t>
      </w:r>
      <w:r w:rsidRPr="00F0209C">
        <w:rPr>
          <w:sz w:val="18"/>
          <w:szCs w:val="21"/>
        </w:rPr>
        <w:t>의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구조입니다</w:t>
      </w:r>
      <w:r w:rsidRPr="00F0209C">
        <w:rPr>
          <w:sz w:val="18"/>
          <w:szCs w:val="21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88"/>
      </w:tblGrid>
      <w:tr w:rsidR="00C76F5E" w:rsidRPr="00F0209C" w14:paraId="683D5DFC" w14:textId="77777777">
        <w:tc>
          <w:tcPr>
            <w:tcW w:w="878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BF3FB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5F60050" w14:textId="77777777" w:rsidR="00C76F5E" w:rsidRPr="00F0209C" w:rsidRDefault="00000000">
            <w:pPr>
              <w:spacing w:after="60"/>
              <w:rPr>
                <w:sz w:val="18"/>
                <w:szCs w:val="21"/>
                <w:lang w:eastAsia="ko-KR"/>
              </w:rPr>
            </w:pP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 xml:space="preserve">OREO 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구조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적용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예시</w:t>
            </w:r>
          </w:p>
          <w:p w14:paraId="7976E728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lastRenderedPageBreak/>
              <w:t xml:space="preserve">[Opinion] </w:t>
            </w:r>
            <w:r w:rsidRPr="00F0209C">
              <w:rPr>
                <w:sz w:val="18"/>
                <w:szCs w:val="21"/>
                <w:lang w:eastAsia="ko-KR"/>
              </w:rPr>
              <w:t>중앙정부는</w:t>
            </w:r>
            <w:r w:rsidRPr="00F0209C">
              <w:rPr>
                <w:sz w:val="18"/>
                <w:szCs w:val="21"/>
                <w:lang w:eastAsia="ko-KR"/>
              </w:rPr>
              <w:t xml:space="preserve"> 24</w:t>
            </w:r>
            <w:r w:rsidRPr="00F0209C">
              <w:rPr>
                <w:sz w:val="18"/>
                <w:szCs w:val="21"/>
                <w:lang w:eastAsia="ko-KR"/>
              </w:rPr>
              <w:t>시간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활동지원서비스를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제공해야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한다</w:t>
            </w:r>
            <w:r w:rsidRPr="00F0209C">
              <w:rPr>
                <w:sz w:val="18"/>
                <w:szCs w:val="21"/>
                <w:lang w:eastAsia="ko-KR"/>
              </w:rPr>
              <w:t>.</w:t>
            </w:r>
          </w:p>
          <w:p w14:paraId="618EF186" w14:textId="77777777" w:rsidR="00C76F5E" w:rsidRPr="00F0209C" w:rsidRDefault="00C76F5E">
            <w:pPr>
              <w:spacing w:after="40"/>
              <w:rPr>
                <w:sz w:val="18"/>
                <w:szCs w:val="21"/>
                <w:lang w:eastAsia="ko-KR"/>
              </w:rPr>
            </w:pPr>
          </w:p>
          <w:p w14:paraId="43D49598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 xml:space="preserve">[Reason] </w:t>
            </w:r>
            <w:r w:rsidRPr="00F0209C">
              <w:rPr>
                <w:sz w:val="18"/>
                <w:szCs w:val="21"/>
                <w:lang w:eastAsia="ko-KR"/>
              </w:rPr>
              <w:t>현재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지자체별로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지원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수준이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크게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달라</w:t>
            </w:r>
            <w:r w:rsidRPr="00F0209C">
              <w:rPr>
                <w:sz w:val="18"/>
                <w:szCs w:val="21"/>
                <w:lang w:eastAsia="ko-KR"/>
              </w:rPr>
              <w:t xml:space="preserve">, </w:t>
            </w:r>
            <w:r w:rsidRPr="00F0209C">
              <w:rPr>
                <w:sz w:val="18"/>
                <w:szCs w:val="21"/>
                <w:lang w:eastAsia="ko-KR"/>
              </w:rPr>
              <w:t>거주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지역에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따른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불평등이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발생하기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때문이다</w:t>
            </w:r>
            <w:r w:rsidRPr="00F0209C">
              <w:rPr>
                <w:sz w:val="18"/>
                <w:szCs w:val="21"/>
                <w:lang w:eastAsia="ko-KR"/>
              </w:rPr>
              <w:t>.</w:t>
            </w:r>
          </w:p>
          <w:p w14:paraId="4D7BC1FB" w14:textId="77777777" w:rsidR="00C76F5E" w:rsidRPr="00F0209C" w:rsidRDefault="00C76F5E">
            <w:pPr>
              <w:spacing w:after="40"/>
              <w:rPr>
                <w:sz w:val="18"/>
                <w:szCs w:val="21"/>
                <w:lang w:eastAsia="ko-KR"/>
              </w:rPr>
            </w:pPr>
          </w:p>
          <w:p w14:paraId="1FCDAB41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 xml:space="preserve">[Evidence] </w:t>
            </w:r>
            <w:r w:rsidRPr="00F0209C">
              <w:rPr>
                <w:sz w:val="18"/>
                <w:szCs w:val="21"/>
                <w:lang w:eastAsia="ko-KR"/>
              </w:rPr>
              <w:t>현재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중앙정부는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최대</w:t>
            </w:r>
            <w:r w:rsidRPr="00F0209C">
              <w:rPr>
                <w:sz w:val="18"/>
                <w:szCs w:val="21"/>
                <w:lang w:eastAsia="ko-KR"/>
              </w:rPr>
              <w:t xml:space="preserve"> 16</w:t>
            </w:r>
            <w:r w:rsidRPr="00F0209C">
              <w:rPr>
                <w:sz w:val="18"/>
                <w:szCs w:val="21"/>
                <w:lang w:eastAsia="ko-KR"/>
              </w:rPr>
              <w:t>시간의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활동지원만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제공하며</w:t>
            </w:r>
            <w:r w:rsidRPr="00F0209C">
              <w:rPr>
                <w:sz w:val="18"/>
                <w:szCs w:val="21"/>
                <w:lang w:eastAsia="ko-KR"/>
              </w:rPr>
              <w:t>, 24</w:t>
            </w:r>
            <w:r w:rsidRPr="00F0209C">
              <w:rPr>
                <w:sz w:val="18"/>
                <w:szCs w:val="21"/>
                <w:lang w:eastAsia="ko-KR"/>
              </w:rPr>
              <w:t>시간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지원은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일부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지자체에만</w:t>
            </w:r>
          </w:p>
          <w:p w14:paraId="302F93C3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한정된다</w:t>
            </w:r>
            <w:r w:rsidRPr="00F0209C">
              <w:rPr>
                <w:sz w:val="18"/>
                <w:szCs w:val="21"/>
                <w:lang w:eastAsia="ko-KR"/>
              </w:rPr>
              <w:t xml:space="preserve">. </w:t>
            </w:r>
            <w:r w:rsidRPr="00F0209C">
              <w:rPr>
                <w:sz w:val="18"/>
                <w:szCs w:val="21"/>
                <w:lang w:eastAsia="ko-KR"/>
              </w:rPr>
              <w:t>프랑스</w:t>
            </w:r>
            <w:r w:rsidRPr="00F0209C">
              <w:rPr>
                <w:sz w:val="18"/>
                <w:szCs w:val="21"/>
                <w:lang w:eastAsia="ko-KR"/>
              </w:rPr>
              <w:t>·</w:t>
            </w:r>
            <w:r w:rsidRPr="00F0209C">
              <w:rPr>
                <w:sz w:val="18"/>
                <w:szCs w:val="21"/>
                <w:lang w:eastAsia="ko-KR"/>
              </w:rPr>
              <w:t>아일랜드</w:t>
            </w:r>
            <w:r w:rsidRPr="00F0209C">
              <w:rPr>
                <w:sz w:val="18"/>
                <w:szCs w:val="21"/>
                <w:lang w:eastAsia="ko-KR"/>
              </w:rPr>
              <w:t>·</w:t>
            </w:r>
            <w:r w:rsidRPr="00F0209C">
              <w:rPr>
                <w:sz w:val="18"/>
                <w:szCs w:val="21"/>
                <w:lang w:eastAsia="ko-KR"/>
              </w:rPr>
              <w:t>스웨덴</w:t>
            </w:r>
            <w:r w:rsidRPr="00F0209C">
              <w:rPr>
                <w:sz w:val="18"/>
                <w:szCs w:val="21"/>
                <w:lang w:eastAsia="ko-KR"/>
              </w:rPr>
              <w:t>·</w:t>
            </w:r>
            <w:r w:rsidRPr="00F0209C">
              <w:rPr>
                <w:sz w:val="18"/>
                <w:szCs w:val="21"/>
                <w:lang w:eastAsia="ko-KR"/>
              </w:rPr>
              <w:t>영국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등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유럽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국가들은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이미</w:t>
            </w:r>
            <w:r w:rsidRPr="00F0209C">
              <w:rPr>
                <w:sz w:val="18"/>
                <w:szCs w:val="21"/>
                <w:lang w:eastAsia="ko-KR"/>
              </w:rPr>
              <w:t xml:space="preserve"> 24</w:t>
            </w:r>
            <w:r w:rsidRPr="00F0209C">
              <w:rPr>
                <w:sz w:val="18"/>
                <w:szCs w:val="21"/>
                <w:lang w:eastAsia="ko-KR"/>
              </w:rPr>
              <w:t>시간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서비스를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제공하고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있다</w:t>
            </w:r>
            <w:r w:rsidRPr="00F0209C">
              <w:rPr>
                <w:sz w:val="18"/>
                <w:szCs w:val="21"/>
                <w:lang w:eastAsia="ko-KR"/>
              </w:rPr>
              <w:t>.</w:t>
            </w:r>
          </w:p>
          <w:p w14:paraId="2C446DB1" w14:textId="77777777" w:rsidR="00C76F5E" w:rsidRPr="00F0209C" w:rsidRDefault="00C76F5E">
            <w:pPr>
              <w:spacing w:after="40"/>
              <w:rPr>
                <w:sz w:val="18"/>
                <w:szCs w:val="21"/>
                <w:lang w:eastAsia="ko-KR"/>
              </w:rPr>
            </w:pPr>
          </w:p>
          <w:p w14:paraId="5830EE93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 xml:space="preserve">[Opinion restatement] </w:t>
            </w:r>
            <w:r w:rsidRPr="00F0209C">
              <w:rPr>
                <w:sz w:val="18"/>
                <w:szCs w:val="21"/>
                <w:lang w:eastAsia="ko-KR"/>
              </w:rPr>
              <w:t>따라서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국가가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지원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기준을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통일하는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것이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실질적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자립의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전제조건이다</w:t>
            </w:r>
            <w:r w:rsidRPr="00F0209C">
              <w:rPr>
                <w:sz w:val="18"/>
                <w:szCs w:val="21"/>
                <w:lang w:eastAsia="ko-KR"/>
              </w:rPr>
              <w:t>.</w:t>
            </w:r>
          </w:p>
        </w:tc>
      </w:tr>
    </w:tbl>
    <w:p w14:paraId="154B6B8F" w14:textId="77777777" w:rsidR="00C76F5E" w:rsidRPr="00F0209C" w:rsidRDefault="00C76F5E">
      <w:pPr>
        <w:rPr>
          <w:sz w:val="18"/>
          <w:szCs w:val="21"/>
          <w:lang w:eastAsia="ko-KR"/>
        </w:rPr>
      </w:pPr>
    </w:p>
    <w:p w14:paraId="096A0CB8" w14:textId="77777777" w:rsidR="00C76F5E" w:rsidRPr="00F0209C" w:rsidRDefault="00000000">
      <w:pPr>
        <w:spacing w:before="240"/>
        <w:rPr>
          <w:sz w:val="18"/>
          <w:szCs w:val="21"/>
          <w:lang w:eastAsia="ko-KR"/>
        </w:rPr>
      </w:pPr>
      <w:r w:rsidRPr="00F0209C">
        <w:rPr>
          <w:b/>
          <w:color w:val="2E74B5"/>
          <w:sz w:val="22"/>
          <w:szCs w:val="21"/>
          <w:lang w:eastAsia="ko-KR"/>
        </w:rPr>
        <w:t xml:space="preserve">6-3. </w:t>
      </w:r>
      <w:r w:rsidRPr="00F0209C">
        <w:rPr>
          <w:b/>
          <w:color w:val="2E74B5"/>
          <w:sz w:val="22"/>
          <w:szCs w:val="21"/>
          <w:lang w:eastAsia="ko-KR"/>
        </w:rPr>
        <w:t>흔한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논증의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약점과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개선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방법</w:t>
      </w:r>
    </w:p>
    <w:p w14:paraId="4476920F" w14:textId="77777777" w:rsidR="00C76F5E" w:rsidRPr="00F0209C" w:rsidRDefault="00000000">
      <w:pPr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>학생들이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이슈페이퍼를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처음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쓸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때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자주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보이는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약점들을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살펴보겠습니다</w:t>
      </w:r>
      <w:r w:rsidRPr="00F0209C">
        <w:rPr>
          <w:sz w:val="18"/>
          <w:szCs w:val="21"/>
          <w:lang w:eastAsia="ko-KR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7"/>
        <w:gridCol w:w="3823"/>
        <w:gridCol w:w="3274"/>
      </w:tblGrid>
      <w:tr w:rsidR="00C76F5E" w:rsidRPr="00F0209C" w14:paraId="45674292" w14:textId="77777777">
        <w:tc>
          <w:tcPr>
            <w:tcW w:w="1984" w:type="dxa"/>
            <w:shd w:val="clear" w:color="auto" w:fill="1F497D"/>
          </w:tcPr>
          <w:p w14:paraId="13CE3187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b/>
                <w:color w:val="FFFFFF"/>
                <w:sz w:val="18"/>
                <w:szCs w:val="21"/>
              </w:rPr>
              <w:t>약점</w:t>
            </w:r>
            <w:r w:rsidRPr="00F0209C">
              <w:rPr>
                <w:b/>
                <w:color w:val="FFFFFF"/>
                <w:sz w:val="18"/>
                <w:szCs w:val="21"/>
              </w:rPr>
              <w:t xml:space="preserve"> </w:t>
            </w:r>
            <w:r w:rsidRPr="00F0209C">
              <w:rPr>
                <w:b/>
                <w:color w:val="FFFFFF"/>
                <w:sz w:val="18"/>
                <w:szCs w:val="21"/>
              </w:rPr>
              <w:t>유형</w:t>
            </w:r>
          </w:p>
        </w:tc>
        <w:tc>
          <w:tcPr>
            <w:tcW w:w="3969" w:type="dxa"/>
            <w:shd w:val="clear" w:color="auto" w:fill="1F497D"/>
          </w:tcPr>
          <w:p w14:paraId="684EC6FB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b/>
                <w:color w:val="FFFFFF"/>
                <w:sz w:val="18"/>
                <w:szCs w:val="21"/>
              </w:rPr>
              <w:t>예시</w:t>
            </w:r>
          </w:p>
        </w:tc>
        <w:tc>
          <w:tcPr>
            <w:tcW w:w="3402" w:type="dxa"/>
            <w:shd w:val="clear" w:color="auto" w:fill="1F497D"/>
          </w:tcPr>
          <w:p w14:paraId="31347B34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b/>
                <w:color w:val="FFFFFF"/>
                <w:sz w:val="18"/>
                <w:szCs w:val="21"/>
              </w:rPr>
              <w:t>개선</w:t>
            </w:r>
            <w:r w:rsidRPr="00F0209C">
              <w:rPr>
                <w:b/>
                <w:color w:val="FFFFFF"/>
                <w:sz w:val="18"/>
                <w:szCs w:val="21"/>
              </w:rPr>
              <w:t xml:space="preserve"> </w:t>
            </w:r>
            <w:r w:rsidRPr="00F0209C">
              <w:rPr>
                <w:b/>
                <w:color w:val="FFFFFF"/>
                <w:sz w:val="18"/>
                <w:szCs w:val="21"/>
              </w:rPr>
              <w:t>방향</w:t>
            </w:r>
          </w:p>
        </w:tc>
      </w:tr>
      <w:tr w:rsidR="00C76F5E" w:rsidRPr="00F0209C" w14:paraId="4B5F3FDE" w14:textId="77777777">
        <w:tc>
          <w:tcPr>
            <w:tcW w:w="1984" w:type="dxa"/>
          </w:tcPr>
          <w:p w14:paraId="2571BC39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>근거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없는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주장</w:t>
            </w:r>
          </w:p>
        </w:tc>
        <w:tc>
          <w:tcPr>
            <w:tcW w:w="3969" w:type="dxa"/>
          </w:tcPr>
          <w:p w14:paraId="174EA0BD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  <w:lang w:eastAsia="ko-KR"/>
              </w:rPr>
              <w:t>"</w:t>
            </w:r>
            <w:r w:rsidRPr="00F0209C">
              <w:rPr>
                <w:sz w:val="18"/>
                <w:szCs w:val="21"/>
                <w:lang w:eastAsia="ko-KR"/>
              </w:rPr>
              <w:t>탈시설이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반드시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필요하다</w:t>
            </w:r>
            <w:r w:rsidRPr="00F0209C">
              <w:rPr>
                <w:sz w:val="18"/>
                <w:szCs w:val="21"/>
                <w:lang w:eastAsia="ko-KR"/>
              </w:rPr>
              <w:t xml:space="preserve">." </w:t>
            </w:r>
            <w:r w:rsidRPr="00F0209C">
              <w:rPr>
                <w:sz w:val="18"/>
                <w:szCs w:val="21"/>
              </w:rPr>
              <w:t>(</w:t>
            </w:r>
            <w:r w:rsidRPr="00F0209C">
              <w:rPr>
                <w:sz w:val="18"/>
                <w:szCs w:val="21"/>
              </w:rPr>
              <w:t>근거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없음</w:t>
            </w:r>
            <w:r w:rsidRPr="00F0209C">
              <w:rPr>
                <w:sz w:val="18"/>
                <w:szCs w:val="21"/>
              </w:rPr>
              <w:t>)</w:t>
            </w:r>
          </w:p>
        </w:tc>
        <w:tc>
          <w:tcPr>
            <w:tcW w:w="3402" w:type="dxa"/>
          </w:tcPr>
          <w:p w14:paraId="3E7937D2" w14:textId="77777777" w:rsidR="00C76F5E" w:rsidRPr="00F0209C" w:rsidRDefault="00000000">
            <w:pPr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통계</w:t>
            </w:r>
            <w:r w:rsidRPr="00F0209C">
              <w:rPr>
                <w:sz w:val="18"/>
                <w:szCs w:val="21"/>
                <w:lang w:eastAsia="ko-KR"/>
              </w:rPr>
              <w:t>·</w:t>
            </w:r>
            <w:r w:rsidRPr="00F0209C">
              <w:rPr>
                <w:sz w:val="18"/>
                <w:szCs w:val="21"/>
                <w:lang w:eastAsia="ko-KR"/>
              </w:rPr>
              <w:t>사례</w:t>
            </w:r>
            <w:r w:rsidRPr="00F0209C">
              <w:rPr>
                <w:sz w:val="18"/>
                <w:szCs w:val="21"/>
                <w:lang w:eastAsia="ko-KR"/>
              </w:rPr>
              <w:t>·</w:t>
            </w:r>
            <w:r w:rsidRPr="00F0209C">
              <w:rPr>
                <w:sz w:val="18"/>
                <w:szCs w:val="21"/>
                <w:lang w:eastAsia="ko-KR"/>
              </w:rPr>
              <w:t>법적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근거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추가</w:t>
            </w:r>
          </w:p>
        </w:tc>
      </w:tr>
      <w:tr w:rsidR="00C76F5E" w:rsidRPr="00F0209C" w14:paraId="3895A554" w14:textId="77777777">
        <w:tc>
          <w:tcPr>
            <w:tcW w:w="1984" w:type="dxa"/>
            <w:shd w:val="clear" w:color="auto" w:fill="F5F8FC"/>
          </w:tcPr>
          <w:p w14:paraId="2021F38E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>주제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나열</w:t>
            </w:r>
          </w:p>
        </w:tc>
        <w:tc>
          <w:tcPr>
            <w:tcW w:w="3969" w:type="dxa"/>
            <w:shd w:val="clear" w:color="auto" w:fill="F5F8FC"/>
          </w:tcPr>
          <w:p w14:paraId="51894223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  <w:lang w:eastAsia="ko-KR"/>
              </w:rPr>
              <w:t>"</w:t>
            </w:r>
            <w:r w:rsidRPr="00F0209C">
              <w:rPr>
                <w:sz w:val="18"/>
                <w:szCs w:val="21"/>
                <w:lang w:eastAsia="ko-KR"/>
              </w:rPr>
              <w:t>탈시설에는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그룹홈</w:t>
            </w:r>
            <w:r w:rsidRPr="00F0209C">
              <w:rPr>
                <w:sz w:val="18"/>
                <w:szCs w:val="21"/>
                <w:lang w:eastAsia="ko-KR"/>
              </w:rPr>
              <w:t xml:space="preserve">, </w:t>
            </w:r>
            <w:r w:rsidRPr="00F0209C">
              <w:rPr>
                <w:sz w:val="18"/>
                <w:szCs w:val="21"/>
                <w:lang w:eastAsia="ko-KR"/>
              </w:rPr>
              <w:t>개별주거</w:t>
            </w:r>
            <w:r w:rsidRPr="00F0209C">
              <w:rPr>
                <w:sz w:val="18"/>
                <w:szCs w:val="21"/>
                <w:lang w:eastAsia="ko-KR"/>
              </w:rPr>
              <w:t xml:space="preserve">, </w:t>
            </w:r>
            <w:r w:rsidRPr="00F0209C">
              <w:rPr>
                <w:sz w:val="18"/>
                <w:szCs w:val="21"/>
                <w:lang w:eastAsia="ko-KR"/>
              </w:rPr>
              <w:t>활동지원서비스가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있다</w:t>
            </w:r>
            <w:r w:rsidRPr="00F0209C">
              <w:rPr>
                <w:sz w:val="18"/>
                <w:szCs w:val="21"/>
                <w:lang w:eastAsia="ko-KR"/>
              </w:rPr>
              <w:t xml:space="preserve">." </w:t>
            </w:r>
            <w:r w:rsidRPr="00F0209C">
              <w:rPr>
                <w:sz w:val="18"/>
                <w:szCs w:val="21"/>
              </w:rPr>
              <w:t>(</w:t>
            </w:r>
            <w:r w:rsidRPr="00F0209C">
              <w:rPr>
                <w:sz w:val="18"/>
                <w:szCs w:val="21"/>
              </w:rPr>
              <w:t>주장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없음</w:t>
            </w:r>
            <w:r w:rsidRPr="00F0209C">
              <w:rPr>
                <w:sz w:val="18"/>
                <w:szCs w:val="21"/>
              </w:rPr>
              <w:t>)</w:t>
            </w:r>
          </w:p>
        </w:tc>
        <w:tc>
          <w:tcPr>
            <w:tcW w:w="3402" w:type="dxa"/>
            <w:shd w:val="clear" w:color="auto" w:fill="F5F8FC"/>
          </w:tcPr>
          <w:p w14:paraId="19BB115C" w14:textId="77777777" w:rsidR="00C76F5E" w:rsidRPr="00F0209C" w:rsidRDefault="00000000">
            <w:pPr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각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제도의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문제점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혹은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장점을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평가하는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주장으로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전환</w:t>
            </w:r>
          </w:p>
        </w:tc>
      </w:tr>
      <w:tr w:rsidR="00C76F5E" w:rsidRPr="00F0209C" w14:paraId="354C3BF7" w14:textId="77777777">
        <w:tc>
          <w:tcPr>
            <w:tcW w:w="1984" w:type="dxa"/>
          </w:tcPr>
          <w:p w14:paraId="5FF4561D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>인과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비약</w:t>
            </w:r>
          </w:p>
        </w:tc>
        <w:tc>
          <w:tcPr>
            <w:tcW w:w="3969" w:type="dxa"/>
          </w:tcPr>
          <w:p w14:paraId="3B988521" w14:textId="77777777" w:rsidR="00C76F5E" w:rsidRPr="00F0209C" w:rsidRDefault="00000000">
            <w:pPr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"</w:t>
            </w:r>
            <w:r w:rsidRPr="00F0209C">
              <w:rPr>
                <w:sz w:val="18"/>
                <w:szCs w:val="21"/>
                <w:lang w:eastAsia="ko-KR"/>
              </w:rPr>
              <w:t>탈시설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준비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부족</w:t>
            </w:r>
            <w:r w:rsidRPr="00F0209C">
              <w:rPr>
                <w:sz w:val="18"/>
                <w:szCs w:val="21"/>
                <w:lang w:eastAsia="ko-KR"/>
              </w:rPr>
              <w:t xml:space="preserve"> → </w:t>
            </w:r>
            <w:r w:rsidRPr="00F0209C">
              <w:rPr>
                <w:sz w:val="18"/>
                <w:szCs w:val="21"/>
                <w:lang w:eastAsia="ko-KR"/>
              </w:rPr>
              <w:t>탈시설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반대</w:t>
            </w:r>
            <w:r w:rsidRPr="00F0209C">
              <w:rPr>
                <w:sz w:val="18"/>
                <w:szCs w:val="21"/>
                <w:lang w:eastAsia="ko-KR"/>
              </w:rPr>
              <w:t>"(</w:t>
            </w:r>
            <w:r w:rsidRPr="00F0209C">
              <w:rPr>
                <w:sz w:val="18"/>
                <w:szCs w:val="21"/>
                <w:lang w:eastAsia="ko-KR"/>
              </w:rPr>
              <w:t>논리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비약</w:t>
            </w:r>
            <w:r w:rsidRPr="00F0209C">
              <w:rPr>
                <w:sz w:val="18"/>
                <w:szCs w:val="21"/>
                <w:lang w:eastAsia="ko-KR"/>
              </w:rPr>
              <w:t>)</w:t>
            </w:r>
          </w:p>
        </w:tc>
        <w:tc>
          <w:tcPr>
            <w:tcW w:w="3402" w:type="dxa"/>
          </w:tcPr>
          <w:p w14:paraId="653820B9" w14:textId="77777777" w:rsidR="00C76F5E" w:rsidRPr="00F0209C" w:rsidRDefault="00000000">
            <w:pPr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"</w:t>
            </w:r>
            <w:r w:rsidRPr="00F0209C">
              <w:rPr>
                <w:sz w:val="18"/>
                <w:szCs w:val="21"/>
                <w:lang w:eastAsia="ko-KR"/>
              </w:rPr>
              <w:t>준비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부족은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탈시설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반대가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아닌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강화의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근거</w:t>
            </w:r>
            <w:r w:rsidRPr="00F0209C">
              <w:rPr>
                <w:sz w:val="18"/>
                <w:szCs w:val="21"/>
                <w:lang w:eastAsia="ko-KR"/>
              </w:rPr>
              <w:t>"</w:t>
            </w:r>
            <w:r w:rsidRPr="00F0209C">
              <w:rPr>
                <w:sz w:val="18"/>
                <w:szCs w:val="21"/>
                <w:lang w:eastAsia="ko-KR"/>
              </w:rPr>
              <w:t>라는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반론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고려</w:t>
            </w:r>
          </w:p>
        </w:tc>
      </w:tr>
      <w:tr w:rsidR="00C76F5E" w:rsidRPr="00F0209C" w14:paraId="6857EC67" w14:textId="77777777">
        <w:tc>
          <w:tcPr>
            <w:tcW w:w="1984" w:type="dxa"/>
            <w:shd w:val="clear" w:color="auto" w:fill="F5F8FC"/>
          </w:tcPr>
          <w:p w14:paraId="48A535A4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>모호한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개선안</w:t>
            </w:r>
          </w:p>
        </w:tc>
        <w:tc>
          <w:tcPr>
            <w:tcW w:w="3969" w:type="dxa"/>
            <w:shd w:val="clear" w:color="auto" w:fill="F5F8FC"/>
          </w:tcPr>
          <w:p w14:paraId="0507B64A" w14:textId="77777777" w:rsidR="00C76F5E" w:rsidRPr="00F0209C" w:rsidRDefault="00000000">
            <w:pPr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"</w:t>
            </w:r>
            <w:r w:rsidRPr="00F0209C">
              <w:rPr>
                <w:sz w:val="18"/>
                <w:szCs w:val="21"/>
                <w:lang w:eastAsia="ko-KR"/>
              </w:rPr>
              <w:t>더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좋은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정책이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필요하다</w:t>
            </w:r>
            <w:r w:rsidRPr="00F0209C">
              <w:rPr>
                <w:sz w:val="18"/>
                <w:szCs w:val="21"/>
                <w:lang w:eastAsia="ko-KR"/>
              </w:rPr>
              <w:t>."</w:t>
            </w:r>
          </w:p>
        </w:tc>
        <w:tc>
          <w:tcPr>
            <w:tcW w:w="3402" w:type="dxa"/>
            <w:shd w:val="clear" w:color="auto" w:fill="F5F8FC"/>
          </w:tcPr>
          <w:p w14:paraId="13E8E2F7" w14:textId="77777777" w:rsidR="00C76F5E" w:rsidRPr="00F0209C" w:rsidRDefault="00000000">
            <w:pPr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구체적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행위자</w:t>
            </w:r>
            <w:r w:rsidRPr="00F0209C">
              <w:rPr>
                <w:sz w:val="18"/>
                <w:szCs w:val="21"/>
                <w:lang w:eastAsia="ko-KR"/>
              </w:rPr>
              <w:t xml:space="preserve">, </w:t>
            </w:r>
            <w:r w:rsidRPr="00F0209C">
              <w:rPr>
                <w:sz w:val="18"/>
                <w:szCs w:val="21"/>
                <w:lang w:eastAsia="ko-KR"/>
              </w:rPr>
              <w:t>대상</w:t>
            </w:r>
            <w:r w:rsidRPr="00F0209C">
              <w:rPr>
                <w:sz w:val="18"/>
                <w:szCs w:val="21"/>
                <w:lang w:eastAsia="ko-KR"/>
              </w:rPr>
              <w:t xml:space="preserve">, </w:t>
            </w:r>
            <w:r w:rsidRPr="00F0209C">
              <w:rPr>
                <w:sz w:val="18"/>
                <w:szCs w:val="21"/>
                <w:lang w:eastAsia="ko-KR"/>
              </w:rPr>
              <w:t>내용을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명시한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제안으로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구체화</w:t>
            </w:r>
          </w:p>
        </w:tc>
      </w:tr>
    </w:tbl>
    <w:p w14:paraId="101520FC" w14:textId="77777777" w:rsidR="00C76F5E" w:rsidRPr="00F0209C" w:rsidRDefault="00C76F5E">
      <w:pPr>
        <w:rPr>
          <w:sz w:val="18"/>
          <w:szCs w:val="21"/>
          <w:lang w:eastAsia="ko-KR"/>
        </w:rPr>
      </w:pPr>
    </w:p>
    <w:p w14:paraId="159F16CD" w14:textId="77777777" w:rsidR="00C76F5E" w:rsidRPr="00F0209C" w:rsidRDefault="00000000">
      <w:pPr>
        <w:spacing w:before="240"/>
        <w:rPr>
          <w:sz w:val="18"/>
          <w:szCs w:val="21"/>
          <w:lang w:eastAsia="ko-KR"/>
        </w:rPr>
      </w:pPr>
      <w:r w:rsidRPr="00F0209C">
        <w:rPr>
          <w:b/>
          <w:color w:val="2E74B5"/>
          <w:sz w:val="22"/>
          <w:szCs w:val="21"/>
          <w:lang w:eastAsia="ko-KR"/>
        </w:rPr>
        <w:t xml:space="preserve">6-4. </w:t>
      </w:r>
      <w:r w:rsidRPr="00F0209C">
        <w:rPr>
          <w:b/>
          <w:color w:val="2E74B5"/>
          <w:sz w:val="22"/>
          <w:szCs w:val="21"/>
          <w:lang w:eastAsia="ko-KR"/>
        </w:rPr>
        <w:t>이슈페이퍼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특유의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표현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전략</w:t>
      </w:r>
    </w:p>
    <w:p w14:paraId="133A733E" w14:textId="77777777" w:rsidR="00C76F5E" w:rsidRPr="00F0209C" w:rsidRDefault="00000000">
      <w:pPr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>이슈페이퍼는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논문보다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짧고</w:t>
      </w:r>
      <w:r w:rsidRPr="00F0209C">
        <w:rPr>
          <w:sz w:val="18"/>
          <w:szCs w:val="21"/>
          <w:lang w:eastAsia="ko-KR"/>
        </w:rPr>
        <w:t xml:space="preserve">, </w:t>
      </w:r>
      <w:r w:rsidRPr="00F0209C">
        <w:rPr>
          <w:sz w:val="18"/>
          <w:szCs w:val="21"/>
          <w:lang w:eastAsia="ko-KR"/>
        </w:rPr>
        <w:t>일반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에세이보다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분석적입니다</w:t>
      </w:r>
      <w:r w:rsidRPr="00F0209C">
        <w:rPr>
          <w:sz w:val="18"/>
          <w:szCs w:val="21"/>
          <w:lang w:eastAsia="ko-KR"/>
        </w:rPr>
        <w:t xml:space="preserve">. </w:t>
      </w:r>
      <w:r w:rsidRPr="00F0209C">
        <w:rPr>
          <w:sz w:val="18"/>
          <w:szCs w:val="21"/>
          <w:lang w:eastAsia="ko-KR"/>
        </w:rPr>
        <w:t>다음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표현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전략이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효과적입니다</w:t>
      </w:r>
      <w:r w:rsidRPr="00F0209C">
        <w:rPr>
          <w:sz w:val="18"/>
          <w:szCs w:val="21"/>
          <w:lang w:eastAsia="ko-KR"/>
        </w:rPr>
        <w:t>.</w:t>
      </w:r>
    </w:p>
    <w:p w14:paraId="4463D0EA" w14:textId="77777777" w:rsidR="00C76F5E" w:rsidRPr="00F0209C" w:rsidRDefault="00000000">
      <w:pPr>
        <w:spacing w:after="60"/>
        <w:ind w:left="340" w:hanging="227"/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 xml:space="preserve">• </w:t>
      </w:r>
      <w:r w:rsidRPr="00F0209C">
        <w:rPr>
          <w:sz w:val="18"/>
          <w:szCs w:val="21"/>
          <w:lang w:eastAsia="ko-KR"/>
        </w:rPr>
        <w:t>문제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제기</w:t>
      </w:r>
      <w:r w:rsidRPr="00F0209C">
        <w:rPr>
          <w:sz w:val="18"/>
          <w:szCs w:val="21"/>
          <w:lang w:eastAsia="ko-KR"/>
        </w:rPr>
        <w:t>: "~</w:t>
      </w:r>
      <w:r w:rsidRPr="00F0209C">
        <w:rPr>
          <w:sz w:val="18"/>
          <w:szCs w:val="21"/>
          <w:lang w:eastAsia="ko-KR"/>
        </w:rPr>
        <w:t>에도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불구하고</w:t>
      </w:r>
      <w:r w:rsidRPr="00F0209C">
        <w:rPr>
          <w:sz w:val="18"/>
          <w:szCs w:val="21"/>
          <w:lang w:eastAsia="ko-KR"/>
        </w:rPr>
        <w:t>", "</w:t>
      </w:r>
      <w:r w:rsidRPr="00F0209C">
        <w:rPr>
          <w:sz w:val="18"/>
          <w:szCs w:val="21"/>
          <w:lang w:eastAsia="ko-KR"/>
        </w:rPr>
        <w:t>그러나</w:t>
      </w:r>
      <w:r w:rsidRPr="00F0209C">
        <w:rPr>
          <w:sz w:val="18"/>
          <w:szCs w:val="21"/>
          <w:lang w:eastAsia="ko-KR"/>
        </w:rPr>
        <w:t xml:space="preserve"> ~</w:t>
      </w:r>
      <w:r w:rsidRPr="00F0209C">
        <w:rPr>
          <w:sz w:val="18"/>
          <w:szCs w:val="21"/>
          <w:lang w:eastAsia="ko-KR"/>
        </w:rPr>
        <w:t>라는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문제가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있다</w:t>
      </w:r>
      <w:r w:rsidRPr="00F0209C">
        <w:rPr>
          <w:sz w:val="18"/>
          <w:szCs w:val="21"/>
          <w:lang w:eastAsia="ko-KR"/>
        </w:rPr>
        <w:t xml:space="preserve">" — </w:t>
      </w:r>
      <w:r w:rsidRPr="00F0209C">
        <w:rPr>
          <w:sz w:val="18"/>
          <w:szCs w:val="21"/>
          <w:lang w:eastAsia="ko-KR"/>
        </w:rPr>
        <w:t>긴장감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조성</w:t>
      </w:r>
    </w:p>
    <w:p w14:paraId="44526E1C" w14:textId="77777777" w:rsidR="00C76F5E" w:rsidRPr="00F0209C" w:rsidRDefault="00000000">
      <w:pPr>
        <w:spacing w:after="60"/>
        <w:ind w:left="340" w:hanging="227"/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 xml:space="preserve">• </w:t>
      </w:r>
      <w:r w:rsidRPr="00F0209C">
        <w:rPr>
          <w:sz w:val="18"/>
          <w:szCs w:val="21"/>
          <w:lang w:eastAsia="ko-KR"/>
        </w:rPr>
        <w:t>쟁점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제시</w:t>
      </w:r>
      <w:r w:rsidRPr="00F0209C">
        <w:rPr>
          <w:sz w:val="18"/>
          <w:szCs w:val="21"/>
          <w:lang w:eastAsia="ko-KR"/>
        </w:rPr>
        <w:t>: "</w:t>
      </w:r>
      <w:r w:rsidRPr="00F0209C">
        <w:rPr>
          <w:sz w:val="18"/>
          <w:szCs w:val="21"/>
          <w:lang w:eastAsia="ko-KR"/>
        </w:rPr>
        <w:t>이와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관련하여</w:t>
      </w:r>
      <w:r w:rsidRPr="00F0209C">
        <w:rPr>
          <w:sz w:val="18"/>
          <w:szCs w:val="21"/>
          <w:lang w:eastAsia="ko-KR"/>
        </w:rPr>
        <w:t xml:space="preserve"> ~ </w:t>
      </w:r>
      <w:r w:rsidRPr="00F0209C">
        <w:rPr>
          <w:sz w:val="18"/>
          <w:szCs w:val="21"/>
          <w:lang w:eastAsia="ko-KR"/>
        </w:rPr>
        <w:t>의견이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갈린다</w:t>
      </w:r>
      <w:r w:rsidRPr="00F0209C">
        <w:rPr>
          <w:sz w:val="18"/>
          <w:szCs w:val="21"/>
          <w:lang w:eastAsia="ko-KR"/>
        </w:rPr>
        <w:t>", "</w:t>
      </w:r>
      <w:r w:rsidRPr="00F0209C">
        <w:rPr>
          <w:sz w:val="18"/>
          <w:szCs w:val="21"/>
          <w:lang w:eastAsia="ko-KR"/>
        </w:rPr>
        <w:t>두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가지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상반된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입장이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있다</w:t>
      </w:r>
      <w:r w:rsidRPr="00F0209C">
        <w:rPr>
          <w:sz w:val="18"/>
          <w:szCs w:val="21"/>
          <w:lang w:eastAsia="ko-KR"/>
        </w:rPr>
        <w:t>"</w:t>
      </w:r>
    </w:p>
    <w:p w14:paraId="2956FE7E" w14:textId="77777777" w:rsidR="00C76F5E" w:rsidRPr="00F0209C" w:rsidRDefault="00000000">
      <w:pPr>
        <w:spacing w:after="60"/>
        <w:ind w:left="340" w:hanging="227"/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 xml:space="preserve">• </w:t>
      </w:r>
      <w:r w:rsidRPr="00F0209C">
        <w:rPr>
          <w:sz w:val="18"/>
          <w:szCs w:val="21"/>
          <w:lang w:eastAsia="ko-KR"/>
        </w:rPr>
        <w:t>근거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인용</w:t>
      </w:r>
      <w:r w:rsidRPr="00F0209C">
        <w:rPr>
          <w:sz w:val="18"/>
          <w:szCs w:val="21"/>
          <w:lang w:eastAsia="ko-KR"/>
        </w:rPr>
        <w:t>: "A</w:t>
      </w:r>
      <w:r w:rsidRPr="00F0209C">
        <w:rPr>
          <w:sz w:val="18"/>
          <w:szCs w:val="21"/>
          <w:lang w:eastAsia="ko-KR"/>
        </w:rPr>
        <w:t>에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따르면</w:t>
      </w:r>
      <w:r w:rsidRPr="00F0209C">
        <w:rPr>
          <w:sz w:val="18"/>
          <w:szCs w:val="21"/>
          <w:lang w:eastAsia="ko-KR"/>
        </w:rPr>
        <w:t xml:space="preserve"> ~", "B </w:t>
      </w:r>
      <w:r w:rsidRPr="00F0209C">
        <w:rPr>
          <w:sz w:val="18"/>
          <w:szCs w:val="21"/>
          <w:lang w:eastAsia="ko-KR"/>
        </w:rPr>
        <w:t>조사</w:t>
      </w:r>
      <w:r w:rsidRPr="00F0209C">
        <w:rPr>
          <w:sz w:val="18"/>
          <w:szCs w:val="21"/>
          <w:lang w:eastAsia="ko-KR"/>
        </w:rPr>
        <w:t>(</w:t>
      </w:r>
      <w:r w:rsidRPr="00F0209C">
        <w:rPr>
          <w:sz w:val="18"/>
          <w:szCs w:val="21"/>
          <w:lang w:eastAsia="ko-KR"/>
        </w:rPr>
        <w:t>연도</w:t>
      </w:r>
      <w:r w:rsidRPr="00F0209C">
        <w:rPr>
          <w:sz w:val="18"/>
          <w:szCs w:val="21"/>
          <w:lang w:eastAsia="ko-KR"/>
        </w:rPr>
        <w:t>)</w:t>
      </w:r>
      <w:r w:rsidRPr="00F0209C">
        <w:rPr>
          <w:sz w:val="18"/>
          <w:szCs w:val="21"/>
          <w:lang w:eastAsia="ko-KR"/>
        </w:rPr>
        <w:t>에서</w:t>
      </w:r>
      <w:r w:rsidRPr="00F0209C">
        <w:rPr>
          <w:sz w:val="18"/>
          <w:szCs w:val="21"/>
          <w:lang w:eastAsia="ko-KR"/>
        </w:rPr>
        <w:t xml:space="preserve"> ~</w:t>
      </w:r>
      <w:r w:rsidRPr="00F0209C">
        <w:rPr>
          <w:sz w:val="18"/>
          <w:szCs w:val="21"/>
          <w:lang w:eastAsia="ko-KR"/>
        </w:rPr>
        <w:t>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나타났다</w:t>
      </w:r>
      <w:r w:rsidRPr="00F0209C">
        <w:rPr>
          <w:sz w:val="18"/>
          <w:szCs w:val="21"/>
          <w:lang w:eastAsia="ko-KR"/>
        </w:rPr>
        <w:t>"</w:t>
      </w:r>
    </w:p>
    <w:p w14:paraId="096DE4D8" w14:textId="77777777" w:rsidR="00C76F5E" w:rsidRPr="00F0209C" w:rsidRDefault="00000000">
      <w:pPr>
        <w:spacing w:after="60"/>
        <w:ind w:left="340" w:hanging="227"/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 xml:space="preserve">• </w:t>
      </w:r>
      <w:r w:rsidRPr="00F0209C">
        <w:rPr>
          <w:sz w:val="18"/>
          <w:szCs w:val="21"/>
          <w:lang w:eastAsia="ko-KR"/>
        </w:rPr>
        <w:t>개선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제안</w:t>
      </w:r>
      <w:r w:rsidRPr="00F0209C">
        <w:rPr>
          <w:sz w:val="18"/>
          <w:szCs w:val="21"/>
          <w:lang w:eastAsia="ko-KR"/>
        </w:rPr>
        <w:t>: "</w:t>
      </w:r>
      <w:r w:rsidRPr="00F0209C">
        <w:rPr>
          <w:sz w:val="18"/>
          <w:szCs w:val="21"/>
          <w:lang w:eastAsia="ko-KR"/>
        </w:rPr>
        <w:t>따라서</w:t>
      </w:r>
      <w:r w:rsidRPr="00F0209C">
        <w:rPr>
          <w:sz w:val="18"/>
          <w:szCs w:val="21"/>
          <w:lang w:eastAsia="ko-KR"/>
        </w:rPr>
        <w:t xml:space="preserve"> ~</w:t>
      </w:r>
      <w:r w:rsidRPr="00F0209C">
        <w:rPr>
          <w:sz w:val="18"/>
          <w:szCs w:val="21"/>
          <w:lang w:eastAsia="ko-KR"/>
        </w:rPr>
        <w:t>할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필요가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있다</w:t>
      </w:r>
      <w:r w:rsidRPr="00F0209C">
        <w:rPr>
          <w:sz w:val="18"/>
          <w:szCs w:val="21"/>
          <w:lang w:eastAsia="ko-KR"/>
        </w:rPr>
        <w:t>", "~</w:t>
      </w:r>
      <w:r w:rsidRPr="00F0209C">
        <w:rPr>
          <w:sz w:val="18"/>
          <w:szCs w:val="21"/>
          <w:lang w:eastAsia="ko-KR"/>
        </w:rPr>
        <w:t>를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검토할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것을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제안한다</w:t>
      </w:r>
      <w:r w:rsidRPr="00F0209C">
        <w:rPr>
          <w:sz w:val="18"/>
          <w:szCs w:val="21"/>
          <w:lang w:eastAsia="ko-KR"/>
        </w:rPr>
        <w:t>"</w:t>
      </w:r>
    </w:p>
    <w:p w14:paraId="57F0E75E" w14:textId="77777777" w:rsidR="00C76F5E" w:rsidRPr="00F0209C" w:rsidRDefault="00000000">
      <w:pPr>
        <w:spacing w:after="60"/>
        <w:ind w:left="340" w:hanging="227"/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 xml:space="preserve">• </w:t>
      </w:r>
      <w:r w:rsidRPr="00F0209C">
        <w:rPr>
          <w:sz w:val="18"/>
          <w:szCs w:val="21"/>
          <w:lang w:eastAsia="ko-KR"/>
        </w:rPr>
        <w:t>해외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사례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연결</w:t>
      </w:r>
      <w:r w:rsidRPr="00F0209C">
        <w:rPr>
          <w:sz w:val="18"/>
          <w:szCs w:val="21"/>
          <w:lang w:eastAsia="ko-KR"/>
        </w:rPr>
        <w:t>: "</w:t>
      </w:r>
      <w:r w:rsidRPr="00F0209C">
        <w:rPr>
          <w:sz w:val="18"/>
          <w:szCs w:val="21"/>
          <w:lang w:eastAsia="ko-KR"/>
        </w:rPr>
        <w:t>이와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관련하여</w:t>
      </w:r>
      <w:r w:rsidRPr="00F0209C">
        <w:rPr>
          <w:sz w:val="18"/>
          <w:szCs w:val="21"/>
          <w:lang w:eastAsia="ko-KR"/>
        </w:rPr>
        <w:t xml:space="preserve"> ~</w:t>
      </w:r>
      <w:r w:rsidRPr="00F0209C">
        <w:rPr>
          <w:sz w:val="18"/>
          <w:szCs w:val="21"/>
          <w:lang w:eastAsia="ko-KR"/>
        </w:rPr>
        <w:t>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사례를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참고할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있다</w:t>
      </w:r>
      <w:r w:rsidRPr="00F0209C">
        <w:rPr>
          <w:sz w:val="18"/>
          <w:szCs w:val="21"/>
          <w:lang w:eastAsia="ko-KR"/>
        </w:rPr>
        <w:t>"</w:t>
      </w:r>
    </w:p>
    <w:p w14:paraId="4FE8E421" w14:textId="77777777" w:rsidR="00C76F5E" w:rsidRPr="00F0209C" w:rsidRDefault="00C76F5E">
      <w:pPr>
        <w:rPr>
          <w:sz w:val="18"/>
          <w:szCs w:val="21"/>
          <w:lang w:eastAsia="ko-KR"/>
        </w:rPr>
      </w:pPr>
    </w:p>
    <w:p w14:paraId="34849DCE" w14:textId="77777777" w:rsidR="00C76F5E" w:rsidRPr="00F0209C" w:rsidRDefault="00000000">
      <w:pPr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>또한</w:t>
      </w:r>
      <w:r w:rsidRPr="00F0209C">
        <w:rPr>
          <w:sz w:val="18"/>
          <w:szCs w:val="21"/>
          <w:lang w:eastAsia="ko-KR"/>
        </w:rPr>
        <w:t xml:space="preserve"> 2-3 </w:t>
      </w:r>
      <w:r w:rsidRPr="00F0209C">
        <w:rPr>
          <w:sz w:val="18"/>
          <w:szCs w:val="21"/>
          <w:lang w:eastAsia="ko-KR"/>
        </w:rPr>
        <w:t>페이지라는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분량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제약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때문에</w:t>
      </w:r>
      <w:r w:rsidRPr="00F0209C">
        <w:rPr>
          <w:sz w:val="18"/>
          <w:szCs w:val="21"/>
          <w:lang w:eastAsia="ko-KR"/>
        </w:rPr>
        <w:t xml:space="preserve">, </w:t>
      </w:r>
      <w:r w:rsidRPr="00F0209C">
        <w:rPr>
          <w:sz w:val="18"/>
          <w:szCs w:val="21"/>
          <w:lang w:eastAsia="ko-KR"/>
        </w:rPr>
        <w:t>모든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내용을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다루려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하기보다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핵심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쟁점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하나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혹은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둘에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집중하는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것이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효과적입니다</w:t>
      </w:r>
      <w:r w:rsidRPr="00F0209C">
        <w:rPr>
          <w:sz w:val="18"/>
          <w:szCs w:val="21"/>
          <w:lang w:eastAsia="ko-KR"/>
        </w:rPr>
        <w:t>.</w:t>
      </w:r>
    </w:p>
    <w:p w14:paraId="5EA6BD2D" w14:textId="77777777" w:rsidR="00C76F5E" w:rsidRPr="00F0209C" w:rsidRDefault="00000000">
      <w:pPr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br w:type="page"/>
      </w:r>
    </w:p>
    <w:p w14:paraId="3DB46348" w14:textId="77777777" w:rsidR="00C76F5E" w:rsidRPr="00F0209C" w:rsidRDefault="00000000">
      <w:pPr>
        <w:pBdr>
          <w:bottom w:val="single" w:sz="6" w:space="1" w:color="1F497D"/>
        </w:pBdr>
        <w:spacing w:before="360" w:after="120"/>
        <w:rPr>
          <w:sz w:val="18"/>
          <w:szCs w:val="21"/>
          <w:lang w:eastAsia="ko-KR"/>
        </w:rPr>
      </w:pPr>
      <w:r w:rsidRPr="00F0209C">
        <w:rPr>
          <w:b/>
          <w:color w:val="1F497D"/>
          <w:sz w:val="28"/>
          <w:szCs w:val="21"/>
          <w:lang w:eastAsia="ko-KR"/>
        </w:rPr>
        <w:lastRenderedPageBreak/>
        <w:t>7. 4</w:t>
      </w:r>
      <w:r w:rsidRPr="00F0209C">
        <w:rPr>
          <w:b/>
          <w:color w:val="1F497D"/>
          <w:sz w:val="28"/>
          <w:szCs w:val="21"/>
          <w:lang w:eastAsia="ko-KR"/>
        </w:rPr>
        <w:t>부</w:t>
      </w:r>
      <w:r w:rsidRPr="00F0209C">
        <w:rPr>
          <w:b/>
          <w:color w:val="1F497D"/>
          <w:sz w:val="28"/>
          <w:szCs w:val="21"/>
          <w:lang w:eastAsia="ko-KR"/>
        </w:rPr>
        <w:t xml:space="preserve"> (80–110</w:t>
      </w:r>
      <w:r w:rsidRPr="00F0209C">
        <w:rPr>
          <w:b/>
          <w:color w:val="1F497D"/>
          <w:sz w:val="28"/>
          <w:szCs w:val="21"/>
          <w:lang w:eastAsia="ko-KR"/>
        </w:rPr>
        <w:t>분</w:t>
      </w:r>
      <w:r w:rsidRPr="00F0209C">
        <w:rPr>
          <w:b/>
          <w:color w:val="1F497D"/>
          <w:sz w:val="28"/>
          <w:szCs w:val="21"/>
          <w:lang w:eastAsia="ko-KR"/>
        </w:rPr>
        <w:t xml:space="preserve">): </w:t>
      </w:r>
      <w:r w:rsidRPr="00F0209C">
        <w:rPr>
          <w:b/>
          <w:color w:val="1F497D"/>
          <w:sz w:val="28"/>
          <w:szCs w:val="21"/>
          <w:lang w:eastAsia="ko-KR"/>
        </w:rPr>
        <w:t>초안</w:t>
      </w:r>
      <w:r w:rsidRPr="00F0209C">
        <w:rPr>
          <w:b/>
          <w:color w:val="1F497D"/>
          <w:sz w:val="28"/>
          <w:szCs w:val="21"/>
          <w:lang w:eastAsia="ko-KR"/>
        </w:rPr>
        <w:t xml:space="preserve"> </w:t>
      </w:r>
      <w:r w:rsidRPr="00F0209C">
        <w:rPr>
          <w:b/>
          <w:color w:val="1F497D"/>
          <w:sz w:val="28"/>
          <w:szCs w:val="21"/>
          <w:lang w:eastAsia="ko-KR"/>
        </w:rPr>
        <w:t>상호</w:t>
      </w:r>
      <w:r w:rsidRPr="00F0209C">
        <w:rPr>
          <w:b/>
          <w:color w:val="1F497D"/>
          <w:sz w:val="28"/>
          <w:szCs w:val="21"/>
          <w:lang w:eastAsia="ko-KR"/>
        </w:rPr>
        <w:t xml:space="preserve"> </w:t>
      </w:r>
      <w:r w:rsidRPr="00F0209C">
        <w:rPr>
          <w:b/>
          <w:color w:val="1F497D"/>
          <w:sz w:val="28"/>
          <w:szCs w:val="21"/>
          <w:lang w:eastAsia="ko-KR"/>
        </w:rPr>
        <w:t>피드백</w:t>
      </w:r>
      <w:r w:rsidRPr="00F0209C">
        <w:rPr>
          <w:b/>
          <w:color w:val="1F497D"/>
          <w:sz w:val="28"/>
          <w:szCs w:val="21"/>
          <w:lang w:eastAsia="ko-KR"/>
        </w:rPr>
        <w:t xml:space="preserve"> </w:t>
      </w:r>
      <w:r w:rsidRPr="00F0209C">
        <w:rPr>
          <w:b/>
          <w:color w:val="1F497D"/>
          <w:sz w:val="28"/>
          <w:szCs w:val="21"/>
          <w:lang w:eastAsia="ko-KR"/>
        </w:rPr>
        <w:t>워크숍</w:t>
      </w:r>
    </w:p>
    <w:p w14:paraId="4C518544" w14:textId="77777777" w:rsidR="00C76F5E" w:rsidRPr="00F0209C" w:rsidRDefault="00000000">
      <w:pPr>
        <w:spacing w:before="240"/>
        <w:rPr>
          <w:sz w:val="18"/>
          <w:szCs w:val="21"/>
          <w:lang w:eastAsia="ko-KR"/>
        </w:rPr>
      </w:pPr>
      <w:r w:rsidRPr="00F0209C">
        <w:rPr>
          <w:b/>
          <w:color w:val="2E74B5"/>
          <w:sz w:val="22"/>
          <w:szCs w:val="21"/>
          <w:lang w:eastAsia="ko-KR"/>
        </w:rPr>
        <w:t xml:space="preserve">7-1. </w:t>
      </w:r>
      <w:r w:rsidRPr="00F0209C">
        <w:rPr>
          <w:b/>
          <w:color w:val="2E74B5"/>
          <w:sz w:val="22"/>
          <w:szCs w:val="21"/>
          <w:lang w:eastAsia="ko-KR"/>
        </w:rPr>
        <w:t>워크숍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진행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방식</w:t>
      </w:r>
    </w:p>
    <w:p w14:paraId="6E725FD0" w14:textId="77777777" w:rsidR="00C76F5E" w:rsidRPr="00F0209C" w:rsidRDefault="00000000">
      <w:pPr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>소그룹</w:t>
      </w:r>
      <w:r w:rsidRPr="00F0209C">
        <w:rPr>
          <w:sz w:val="18"/>
          <w:szCs w:val="21"/>
          <w:lang w:eastAsia="ko-KR"/>
        </w:rPr>
        <w:t>(3–4</w:t>
      </w:r>
      <w:r w:rsidRPr="00F0209C">
        <w:rPr>
          <w:sz w:val="18"/>
          <w:szCs w:val="21"/>
          <w:lang w:eastAsia="ko-KR"/>
        </w:rPr>
        <w:t>인</w:t>
      </w:r>
      <w:r w:rsidRPr="00F0209C">
        <w:rPr>
          <w:sz w:val="18"/>
          <w:szCs w:val="21"/>
          <w:lang w:eastAsia="ko-KR"/>
        </w:rPr>
        <w:t>)</w:t>
      </w:r>
      <w:r w:rsidRPr="00F0209C">
        <w:rPr>
          <w:sz w:val="18"/>
          <w:szCs w:val="21"/>
          <w:lang w:eastAsia="ko-KR"/>
        </w:rPr>
        <w:t>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구성하여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각자의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초안을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교차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검토합니다</w:t>
      </w:r>
      <w:r w:rsidRPr="00F0209C">
        <w:rPr>
          <w:sz w:val="18"/>
          <w:szCs w:val="21"/>
          <w:lang w:eastAsia="ko-KR"/>
        </w:rPr>
        <w:t xml:space="preserve">. </w:t>
      </w:r>
      <w:r w:rsidRPr="00F0209C">
        <w:rPr>
          <w:sz w:val="18"/>
          <w:szCs w:val="21"/>
          <w:lang w:eastAsia="ko-KR"/>
        </w:rPr>
        <w:t>총</w:t>
      </w:r>
      <w:r w:rsidRPr="00F0209C">
        <w:rPr>
          <w:sz w:val="18"/>
          <w:szCs w:val="21"/>
          <w:lang w:eastAsia="ko-KR"/>
        </w:rPr>
        <w:t xml:space="preserve"> 30</w:t>
      </w:r>
      <w:r w:rsidRPr="00F0209C">
        <w:rPr>
          <w:sz w:val="18"/>
          <w:szCs w:val="21"/>
          <w:lang w:eastAsia="ko-KR"/>
        </w:rPr>
        <w:t>분을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배분합니다</w:t>
      </w:r>
      <w:r w:rsidRPr="00F0209C">
        <w:rPr>
          <w:sz w:val="18"/>
          <w:szCs w:val="21"/>
          <w:lang w:eastAsia="ko-KR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5"/>
        <w:gridCol w:w="5696"/>
        <w:gridCol w:w="1923"/>
      </w:tblGrid>
      <w:tr w:rsidR="00C76F5E" w:rsidRPr="00F0209C" w14:paraId="757C5619" w14:textId="77777777">
        <w:tc>
          <w:tcPr>
            <w:tcW w:w="1417" w:type="dxa"/>
            <w:shd w:val="clear" w:color="auto" w:fill="2E74B5"/>
          </w:tcPr>
          <w:p w14:paraId="34D28DCC" w14:textId="77777777" w:rsidR="00C76F5E" w:rsidRPr="00F0209C" w:rsidRDefault="00000000">
            <w:pPr>
              <w:jc w:val="center"/>
              <w:rPr>
                <w:sz w:val="18"/>
                <w:szCs w:val="21"/>
              </w:rPr>
            </w:pPr>
            <w:r w:rsidRPr="00F0209C">
              <w:rPr>
                <w:b/>
                <w:color w:val="FFFFFF"/>
                <w:sz w:val="18"/>
                <w:szCs w:val="21"/>
              </w:rPr>
              <w:t>시간</w:t>
            </w:r>
          </w:p>
        </w:tc>
        <w:tc>
          <w:tcPr>
            <w:tcW w:w="5953" w:type="dxa"/>
            <w:shd w:val="clear" w:color="auto" w:fill="2E74B5"/>
          </w:tcPr>
          <w:p w14:paraId="0C969FDB" w14:textId="77777777" w:rsidR="00C76F5E" w:rsidRPr="00F0209C" w:rsidRDefault="00000000">
            <w:pPr>
              <w:jc w:val="center"/>
              <w:rPr>
                <w:sz w:val="18"/>
                <w:szCs w:val="21"/>
              </w:rPr>
            </w:pPr>
            <w:r w:rsidRPr="00F0209C">
              <w:rPr>
                <w:b/>
                <w:color w:val="FFFFFF"/>
                <w:sz w:val="18"/>
                <w:szCs w:val="21"/>
              </w:rPr>
              <w:t>내용</w:t>
            </w:r>
          </w:p>
        </w:tc>
        <w:tc>
          <w:tcPr>
            <w:tcW w:w="1984" w:type="dxa"/>
            <w:shd w:val="clear" w:color="auto" w:fill="2E74B5"/>
          </w:tcPr>
          <w:p w14:paraId="097F58BF" w14:textId="77777777" w:rsidR="00C76F5E" w:rsidRPr="00F0209C" w:rsidRDefault="00000000">
            <w:pPr>
              <w:jc w:val="center"/>
              <w:rPr>
                <w:sz w:val="18"/>
                <w:szCs w:val="21"/>
              </w:rPr>
            </w:pPr>
            <w:r w:rsidRPr="00F0209C">
              <w:rPr>
                <w:b/>
                <w:color w:val="FFFFFF"/>
                <w:sz w:val="18"/>
                <w:szCs w:val="21"/>
              </w:rPr>
              <w:t>비고</w:t>
            </w:r>
          </w:p>
        </w:tc>
      </w:tr>
      <w:tr w:rsidR="00C76F5E" w:rsidRPr="00F0209C" w14:paraId="714A8978" w14:textId="77777777">
        <w:tc>
          <w:tcPr>
            <w:tcW w:w="1417" w:type="dxa"/>
          </w:tcPr>
          <w:p w14:paraId="3DFFFE8F" w14:textId="77777777" w:rsidR="00C76F5E" w:rsidRPr="00F0209C" w:rsidRDefault="00000000">
            <w:pPr>
              <w:jc w:val="center"/>
              <w:rPr>
                <w:sz w:val="18"/>
                <w:szCs w:val="21"/>
              </w:rPr>
            </w:pPr>
            <w:r w:rsidRPr="00F0209C">
              <w:rPr>
                <w:b/>
                <w:sz w:val="18"/>
                <w:szCs w:val="21"/>
              </w:rPr>
              <w:t>80–85</w:t>
            </w:r>
            <w:r w:rsidRPr="00F0209C">
              <w:rPr>
                <w:b/>
                <w:sz w:val="18"/>
                <w:szCs w:val="21"/>
              </w:rPr>
              <w:t>분</w:t>
            </w:r>
          </w:p>
        </w:tc>
        <w:tc>
          <w:tcPr>
            <w:tcW w:w="5953" w:type="dxa"/>
          </w:tcPr>
          <w:p w14:paraId="20D588FF" w14:textId="77777777" w:rsidR="00C76F5E" w:rsidRPr="00F0209C" w:rsidRDefault="00000000">
            <w:pPr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소그룹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편성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및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초안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교환</w:t>
            </w:r>
          </w:p>
        </w:tc>
        <w:tc>
          <w:tcPr>
            <w:tcW w:w="1984" w:type="dxa"/>
          </w:tcPr>
          <w:p w14:paraId="3AF55855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color w:val="606060"/>
                <w:sz w:val="18"/>
                <w:szCs w:val="21"/>
              </w:rPr>
              <w:t>강사</w:t>
            </w:r>
            <w:r w:rsidRPr="00F0209C">
              <w:rPr>
                <w:color w:val="606060"/>
                <w:sz w:val="18"/>
                <w:szCs w:val="21"/>
              </w:rPr>
              <w:t xml:space="preserve"> </w:t>
            </w:r>
            <w:r w:rsidRPr="00F0209C">
              <w:rPr>
                <w:color w:val="606060"/>
                <w:sz w:val="18"/>
                <w:szCs w:val="21"/>
              </w:rPr>
              <w:t>안내</w:t>
            </w:r>
          </w:p>
        </w:tc>
      </w:tr>
      <w:tr w:rsidR="00C76F5E" w:rsidRPr="00F0209C" w14:paraId="40A3F716" w14:textId="77777777">
        <w:tc>
          <w:tcPr>
            <w:tcW w:w="1417" w:type="dxa"/>
            <w:shd w:val="clear" w:color="auto" w:fill="F5F8FC"/>
          </w:tcPr>
          <w:p w14:paraId="5388C391" w14:textId="77777777" w:rsidR="00C76F5E" w:rsidRPr="00F0209C" w:rsidRDefault="00000000">
            <w:pPr>
              <w:jc w:val="center"/>
              <w:rPr>
                <w:sz w:val="18"/>
                <w:szCs w:val="21"/>
              </w:rPr>
            </w:pPr>
            <w:r w:rsidRPr="00F0209C">
              <w:rPr>
                <w:b/>
                <w:sz w:val="18"/>
                <w:szCs w:val="21"/>
              </w:rPr>
              <w:t>85–100</w:t>
            </w:r>
            <w:r w:rsidRPr="00F0209C">
              <w:rPr>
                <w:b/>
                <w:sz w:val="18"/>
                <w:szCs w:val="21"/>
              </w:rPr>
              <w:t>분</w:t>
            </w:r>
          </w:p>
        </w:tc>
        <w:tc>
          <w:tcPr>
            <w:tcW w:w="5953" w:type="dxa"/>
            <w:shd w:val="clear" w:color="auto" w:fill="F5F8FC"/>
          </w:tcPr>
          <w:p w14:paraId="40C37EFF" w14:textId="77777777" w:rsidR="00C76F5E" w:rsidRPr="00F0209C" w:rsidRDefault="00000000">
            <w:pPr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개인별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피드백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작성</w:t>
            </w:r>
            <w:r w:rsidRPr="00F0209C">
              <w:rPr>
                <w:sz w:val="18"/>
                <w:szCs w:val="21"/>
                <w:lang w:eastAsia="ko-KR"/>
              </w:rPr>
              <w:t xml:space="preserve"> (</w:t>
            </w:r>
            <w:r w:rsidRPr="00F0209C">
              <w:rPr>
                <w:sz w:val="18"/>
                <w:szCs w:val="21"/>
                <w:lang w:eastAsia="ko-KR"/>
              </w:rPr>
              <w:t>인당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약</w:t>
            </w:r>
            <w:r w:rsidRPr="00F0209C">
              <w:rPr>
                <w:sz w:val="18"/>
                <w:szCs w:val="21"/>
                <w:lang w:eastAsia="ko-KR"/>
              </w:rPr>
              <w:t xml:space="preserve"> 5</w:t>
            </w:r>
            <w:r w:rsidRPr="00F0209C">
              <w:rPr>
                <w:sz w:val="18"/>
                <w:szCs w:val="21"/>
                <w:lang w:eastAsia="ko-KR"/>
              </w:rPr>
              <w:t>분</w:t>
            </w:r>
            <w:r w:rsidRPr="00F0209C">
              <w:rPr>
                <w:sz w:val="18"/>
                <w:szCs w:val="21"/>
                <w:lang w:eastAsia="ko-KR"/>
              </w:rPr>
              <w:t>)</w:t>
            </w:r>
          </w:p>
        </w:tc>
        <w:tc>
          <w:tcPr>
            <w:tcW w:w="1984" w:type="dxa"/>
            <w:shd w:val="clear" w:color="auto" w:fill="F5F8FC"/>
          </w:tcPr>
          <w:p w14:paraId="26EBD701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color w:val="606060"/>
                <w:sz w:val="18"/>
                <w:szCs w:val="21"/>
              </w:rPr>
              <w:t>조용히</w:t>
            </w:r>
            <w:r w:rsidRPr="00F0209C">
              <w:rPr>
                <w:color w:val="606060"/>
                <w:sz w:val="18"/>
                <w:szCs w:val="21"/>
              </w:rPr>
              <w:t xml:space="preserve"> </w:t>
            </w:r>
            <w:r w:rsidRPr="00F0209C">
              <w:rPr>
                <w:color w:val="606060"/>
                <w:sz w:val="18"/>
                <w:szCs w:val="21"/>
              </w:rPr>
              <w:t>개별</w:t>
            </w:r>
            <w:r w:rsidRPr="00F0209C">
              <w:rPr>
                <w:color w:val="606060"/>
                <w:sz w:val="18"/>
                <w:szCs w:val="21"/>
              </w:rPr>
              <w:t xml:space="preserve"> </w:t>
            </w:r>
            <w:r w:rsidRPr="00F0209C">
              <w:rPr>
                <w:color w:val="606060"/>
                <w:sz w:val="18"/>
                <w:szCs w:val="21"/>
              </w:rPr>
              <w:t>작업</w:t>
            </w:r>
          </w:p>
        </w:tc>
      </w:tr>
      <w:tr w:rsidR="00C76F5E" w:rsidRPr="00F0209C" w14:paraId="52EDD03D" w14:textId="77777777">
        <w:tc>
          <w:tcPr>
            <w:tcW w:w="1417" w:type="dxa"/>
          </w:tcPr>
          <w:p w14:paraId="6D4AE9E5" w14:textId="77777777" w:rsidR="00C76F5E" w:rsidRPr="00F0209C" w:rsidRDefault="00000000">
            <w:pPr>
              <w:jc w:val="center"/>
              <w:rPr>
                <w:sz w:val="18"/>
                <w:szCs w:val="21"/>
              </w:rPr>
            </w:pPr>
            <w:r w:rsidRPr="00F0209C">
              <w:rPr>
                <w:b/>
                <w:sz w:val="18"/>
                <w:szCs w:val="21"/>
              </w:rPr>
              <w:t>100–110</w:t>
            </w:r>
            <w:r w:rsidRPr="00F0209C">
              <w:rPr>
                <w:b/>
                <w:sz w:val="18"/>
                <w:szCs w:val="21"/>
              </w:rPr>
              <w:t>분</w:t>
            </w:r>
          </w:p>
        </w:tc>
        <w:tc>
          <w:tcPr>
            <w:tcW w:w="5953" w:type="dxa"/>
          </w:tcPr>
          <w:p w14:paraId="6DFBED66" w14:textId="77777777" w:rsidR="00C76F5E" w:rsidRPr="00F0209C" w:rsidRDefault="00000000">
            <w:pPr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그룹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피드백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공유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및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토론</w:t>
            </w:r>
          </w:p>
        </w:tc>
        <w:tc>
          <w:tcPr>
            <w:tcW w:w="1984" w:type="dxa"/>
          </w:tcPr>
          <w:p w14:paraId="74CF61F4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color w:val="606060"/>
                <w:sz w:val="18"/>
                <w:szCs w:val="21"/>
              </w:rPr>
              <w:t>자유</w:t>
            </w:r>
            <w:r w:rsidRPr="00F0209C">
              <w:rPr>
                <w:color w:val="606060"/>
                <w:sz w:val="18"/>
                <w:szCs w:val="21"/>
              </w:rPr>
              <w:t xml:space="preserve"> </w:t>
            </w:r>
            <w:r w:rsidRPr="00F0209C">
              <w:rPr>
                <w:color w:val="606060"/>
                <w:sz w:val="18"/>
                <w:szCs w:val="21"/>
              </w:rPr>
              <w:t>토론</w:t>
            </w:r>
          </w:p>
        </w:tc>
      </w:tr>
    </w:tbl>
    <w:p w14:paraId="085AA515" w14:textId="77777777" w:rsidR="00C76F5E" w:rsidRPr="00F0209C" w:rsidRDefault="00C76F5E">
      <w:pPr>
        <w:rPr>
          <w:sz w:val="18"/>
          <w:szCs w:val="21"/>
        </w:rPr>
      </w:pPr>
    </w:p>
    <w:p w14:paraId="187BBFD8" w14:textId="77777777" w:rsidR="00C76F5E" w:rsidRPr="00F0209C" w:rsidRDefault="00000000">
      <w:pPr>
        <w:spacing w:before="240"/>
        <w:rPr>
          <w:sz w:val="18"/>
          <w:szCs w:val="21"/>
        </w:rPr>
      </w:pPr>
      <w:r w:rsidRPr="00F0209C">
        <w:rPr>
          <w:b/>
          <w:color w:val="2E74B5"/>
          <w:sz w:val="22"/>
          <w:szCs w:val="21"/>
        </w:rPr>
        <w:t xml:space="preserve">7-2. </w:t>
      </w:r>
      <w:r w:rsidRPr="00F0209C">
        <w:rPr>
          <w:b/>
          <w:color w:val="2E74B5"/>
          <w:sz w:val="22"/>
          <w:szCs w:val="21"/>
        </w:rPr>
        <w:t>피드백</w:t>
      </w:r>
      <w:r w:rsidRPr="00F0209C">
        <w:rPr>
          <w:b/>
          <w:color w:val="2E74B5"/>
          <w:sz w:val="22"/>
          <w:szCs w:val="21"/>
        </w:rPr>
        <w:t xml:space="preserve"> </w:t>
      </w:r>
      <w:r w:rsidRPr="00F0209C">
        <w:rPr>
          <w:b/>
          <w:color w:val="2E74B5"/>
          <w:sz w:val="22"/>
          <w:szCs w:val="21"/>
        </w:rPr>
        <w:t>체크리스트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88"/>
      </w:tblGrid>
      <w:tr w:rsidR="00C76F5E" w:rsidRPr="00F0209C" w14:paraId="32AF2E77" w14:textId="77777777">
        <w:tc>
          <w:tcPr>
            <w:tcW w:w="878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9E6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5E7B7132" w14:textId="77777777" w:rsidR="00C76F5E" w:rsidRPr="00F0209C" w:rsidRDefault="00000000">
            <w:pPr>
              <w:spacing w:after="60"/>
              <w:rPr>
                <w:sz w:val="18"/>
                <w:szCs w:val="21"/>
                <w:lang w:eastAsia="ko-KR"/>
              </w:rPr>
            </w:pP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피드백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작성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b/>
                <w:color w:val="1F497D"/>
                <w:sz w:val="18"/>
                <w:szCs w:val="21"/>
                <w:lang w:eastAsia="ko-KR"/>
              </w:rPr>
              <w:t>가이드</w:t>
            </w:r>
          </w:p>
          <w:p w14:paraId="40B2800D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다음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세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가지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질문에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답하며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피드백을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작성하세요</w:t>
            </w:r>
            <w:r w:rsidRPr="00F0209C">
              <w:rPr>
                <w:sz w:val="18"/>
                <w:szCs w:val="21"/>
                <w:lang w:eastAsia="ko-KR"/>
              </w:rPr>
              <w:t>:</w:t>
            </w:r>
          </w:p>
          <w:p w14:paraId="1AE75A5A" w14:textId="77777777" w:rsidR="00C76F5E" w:rsidRPr="00F0209C" w:rsidRDefault="00C76F5E">
            <w:pPr>
              <w:spacing w:after="40"/>
              <w:rPr>
                <w:sz w:val="18"/>
                <w:szCs w:val="21"/>
                <w:lang w:eastAsia="ko-KR"/>
              </w:rPr>
            </w:pPr>
          </w:p>
          <w:p w14:paraId="3881EA30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① [</w:t>
            </w:r>
            <w:r w:rsidRPr="00F0209C">
              <w:rPr>
                <w:sz w:val="18"/>
                <w:szCs w:val="21"/>
                <w:lang w:eastAsia="ko-KR"/>
              </w:rPr>
              <w:t>쟁점</w:t>
            </w:r>
            <w:r w:rsidRPr="00F0209C">
              <w:rPr>
                <w:sz w:val="18"/>
                <w:szCs w:val="21"/>
                <w:lang w:eastAsia="ko-KR"/>
              </w:rPr>
              <w:t xml:space="preserve">] </w:t>
            </w:r>
            <w:r w:rsidRPr="00F0209C">
              <w:rPr>
                <w:sz w:val="18"/>
                <w:szCs w:val="21"/>
                <w:lang w:eastAsia="ko-KR"/>
              </w:rPr>
              <w:t>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글이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다루는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핵심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쟁점이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무엇인지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명확히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파악되는가</w:t>
            </w:r>
            <w:r w:rsidRPr="00F0209C">
              <w:rPr>
                <w:sz w:val="18"/>
                <w:szCs w:val="21"/>
                <w:lang w:eastAsia="ko-KR"/>
              </w:rPr>
              <w:t>?</w:t>
            </w:r>
          </w:p>
          <w:p w14:paraId="6B0215D1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 xml:space="preserve">   – </w:t>
            </w:r>
            <w:r w:rsidRPr="00F0209C">
              <w:rPr>
                <w:sz w:val="18"/>
                <w:szCs w:val="21"/>
                <w:lang w:eastAsia="ko-KR"/>
              </w:rPr>
              <w:t>만약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파악이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어렵다면</w:t>
            </w:r>
            <w:r w:rsidRPr="00F0209C">
              <w:rPr>
                <w:sz w:val="18"/>
                <w:szCs w:val="21"/>
                <w:lang w:eastAsia="ko-KR"/>
              </w:rPr>
              <w:t xml:space="preserve">, </w:t>
            </w:r>
            <w:r w:rsidRPr="00F0209C">
              <w:rPr>
                <w:sz w:val="18"/>
                <w:szCs w:val="21"/>
                <w:lang w:eastAsia="ko-KR"/>
              </w:rPr>
              <w:t>어디가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불분명한지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구체적으로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짚어주세요</w:t>
            </w:r>
            <w:r w:rsidRPr="00F0209C">
              <w:rPr>
                <w:sz w:val="18"/>
                <w:szCs w:val="21"/>
                <w:lang w:eastAsia="ko-KR"/>
              </w:rPr>
              <w:t>.</w:t>
            </w:r>
          </w:p>
          <w:p w14:paraId="4A0BDFB9" w14:textId="77777777" w:rsidR="00C76F5E" w:rsidRPr="00F0209C" w:rsidRDefault="00C76F5E">
            <w:pPr>
              <w:spacing w:after="40"/>
              <w:rPr>
                <w:sz w:val="18"/>
                <w:szCs w:val="21"/>
                <w:lang w:eastAsia="ko-KR"/>
              </w:rPr>
            </w:pPr>
          </w:p>
          <w:p w14:paraId="44928C28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② [</w:t>
            </w:r>
            <w:r w:rsidRPr="00F0209C">
              <w:rPr>
                <w:sz w:val="18"/>
                <w:szCs w:val="21"/>
                <w:lang w:eastAsia="ko-KR"/>
              </w:rPr>
              <w:t>논제</w:t>
            </w:r>
            <w:r w:rsidRPr="00F0209C">
              <w:rPr>
                <w:sz w:val="18"/>
                <w:szCs w:val="21"/>
                <w:lang w:eastAsia="ko-KR"/>
              </w:rPr>
              <w:t xml:space="preserve">] </w:t>
            </w:r>
            <w:r w:rsidRPr="00F0209C">
              <w:rPr>
                <w:sz w:val="18"/>
                <w:szCs w:val="21"/>
                <w:lang w:eastAsia="ko-KR"/>
              </w:rPr>
              <w:t>필자의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최종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주장</w:t>
            </w:r>
            <w:r w:rsidRPr="00F0209C">
              <w:rPr>
                <w:sz w:val="18"/>
                <w:szCs w:val="21"/>
                <w:lang w:eastAsia="ko-KR"/>
              </w:rPr>
              <w:t>(</w:t>
            </w:r>
            <w:r w:rsidRPr="00F0209C">
              <w:rPr>
                <w:sz w:val="18"/>
                <w:szCs w:val="21"/>
                <w:lang w:eastAsia="ko-KR"/>
              </w:rPr>
              <w:t>논제</w:t>
            </w:r>
            <w:r w:rsidRPr="00F0209C">
              <w:rPr>
                <w:sz w:val="18"/>
                <w:szCs w:val="21"/>
                <w:lang w:eastAsia="ko-KR"/>
              </w:rPr>
              <w:t>)</w:t>
            </w:r>
            <w:r w:rsidRPr="00F0209C">
              <w:rPr>
                <w:sz w:val="18"/>
                <w:szCs w:val="21"/>
                <w:lang w:eastAsia="ko-KR"/>
              </w:rPr>
              <w:t>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무엇인지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문장으로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요약할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수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있는가</w:t>
            </w:r>
            <w:r w:rsidRPr="00F0209C">
              <w:rPr>
                <w:sz w:val="18"/>
                <w:szCs w:val="21"/>
                <w:lang w:eastAsia="ko-KR"/>
              </w:rPr>
              <w:t>?</w:t>
            </w:r>
          </w:p>
          <w:p w14:paraId="4517AD1A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 xml:space="preserve">   – </w:t>
            </w:r>
            <w:r w:rsidRPr="00F0209C">
              <w:rPr>
                <w:sz w:val="18"/>
                <w:szCs w:val="21"/>
                <w:lang w:eastAsia="ko-KR"/>
              </w:rPr>
              <w:t>요약이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가능하다면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적어보고</w:t>
            </w:r>
            <w:r w:rsidRPr="00F0209C">
              <w:rPr>
                <w:sz w:val="18"/>
                <w:szCs w:val="21"/>
                <w:lang w:eastAsia="ko-KR"/>
              </w:rPr>
              <w:t xml:space="preserve">, </w:t>
            </w:r>
            <w:r w:rsidRPr="00F0209C">
              <w:rPr>
                <w:sz w:val="18"/>
                <w:szCs w:val="21"/>
                <w:lang w:eastAsia="ko-KR"/>
              </w:rPr>
              <w:t>불가능하다면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그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이유를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설명하세요</w:t>
            </w:r>
            <w:r w:rsidRPr="00F0209C">
              <w:rPr>
                <w:sz w:val="18"/>
                <w:szCs w:val="21"/>
                <w:lang w:eastAsia="ko-KR"/>
              </w:rPr>
              <w:t>.</w:t>
            </w:r>
          </w:p>
          <w:p w14:paraId="38589EBB" w14:textId="77777777" w:rsidR="00C76F5E" w:rsidRPr="00F0209C" w:rsidRDefault="00C76F5E">
            <w:pPr>
              <w:spacing w:after="40"/>
              <w:rPr>
                <w:sz w:val="18"/>
                <w:szCs w:val="21"/>
                <w:lang w:eastAsia="ko-KR"/>
              </w:rPr>
            </w:pPr>
          </w:p>
          <w:p w14:paraId="3ACE2F12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>③ [</w:t>
            </w:r>
            <w:r w:rsidRPr="00F0209C">
              <w:rPr>
                <w:sz w:val="18"/>
                <w:szCs w:val="21"/>
                <w:lang w:eastAsia="ko-KR"/>
              </w:rPr>
              <w:t>근거</w:t>
            </w:r>
            <w:r w:rsidRPr="00F0209C">
              <w:rPr>
                <w:sz w:val="18"/>
                <w:szCs w:val="21"/>
                <w:lang w:eastAsia="ko-KR"/>
              </w:rPr>
              <w:t xml:space="preserve">] </w:t>
            </w:r>
            <w:r w:rsidRPr="00F0209C">
              <w:rPr>
                <w:sz w:val="18"/>
                <w:szCs w:val="21"/>
                <w:lang w:eastAsia="ko-KR"/>
              </w:rPr>
              <w:t>주장을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뒷받침하는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근거가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충분하고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구체적인가</w:t>
            </w:r>
            <w:r w:rsidRPr="00F0209C">
              <w:rPr>
                <w:sz w:val="18"/>
                <w:szCs w:val="21"/>
                <w:lang w:eastAsia="ko-KR"/>
              </w:rPr>
              <w:t>?</w:t>
            </w:r>
          </w:p>
          <w:p w14:paraId="12F095CA" w14:textId="77777777" w:rsidR="00C76F5E" w:rsidRPr="00F0209C" w:rsidRDefault="00000000">
            <w:pPr>
              <w:spacing w:after="40"/>
              <w:rPr>
                <w:sz w:val="18"/>
                <w:szCs w:val="21"/>
                <w:lang w:eastAsia="ko-KR"/>
              </w:rPr>
            </w:pPr>
            <w:r w:rsidRPr="00F0209C">
              <w:rPr>
                <w:sz w:val="18"/>
                <w:szCs w:val="21"/>
                <w:lang w:eastAsia="ko-KR"/>
              </w:rPr>
              <w:t xml:space="preserve">   – </w:t>
            </w:r>
            <w:r w:rsidRPr="00F0209C">
              <w:rPr>
                <w:sz w:val="18"/>
                <w:szCs w:val="21"/>
                <w:lang w:eastAsia="ko-KR"/>
              </w:rPr>
              <w:t>가장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설득력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있는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근거와</w:t>
            </w:r>
            <w:r w:rsidRPr="00F0209C">
              <w:rPr>
                <w:sz w:val="18"/>
                <w:szCs w:val="21"/>
                <w:lang w:eastAsia="ko-KR"/>
              </w:rPr>
              <w:t xml:space="preserve">, </w:t>
            </w:r>
            <w:r w:rsidRPr="00F0209C">
              <w:rPr>
                <w:sz w:val="18"/>
                <w:szCs w:val="21"/>
                <w:lang w:eastAsia="ko-KR"/>
              </w:rPr>
              <w:t>보강이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필요한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부분을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각각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지적해</w:t>
            </w:r>
            <w:r w:rsidRPr="00F0209C">
              <w:rPr>
                <w:sz w:val="18"/>
                <w:szCs w:val="21"/>
                <w:lang w:eastAsia="ko-KR"/>
              </w:rPr>
              <w:t xml:space="preserve"> </w:t>
            </w:r>
            <w:r w:rsidRPr="00F0209C">
              <w:rPr>
                <w:sz w:val="18"/>
                <w:szCs w:val="21"/>
                <w:lang w:eastAsia="ko-KR"/>
              </w:rPr>
              <w:t>주세요</w:t>
            </w:r>
            <w:r w:rsidRPr="00F0209C">
              <w:rPr>
                <w:sz w:val="18"/>
                <w:szCs w:val="21"/>
                <w:lang w:eastAsia="ko-KR"/>
              </w:rPr>
              <w:t>.</w:t>
            </w:r>
          </w:p>
        </w:tc>
      </w:tr>
    </w:tbl>
    <w:p w14:paraId="05965B08" w14:textId="77777777" w:rsidR="00C76F5E" w:rsidRPr="00F0209C" w:rsidRDefault="00C76F5E">
      <w:pPr>
        <w:rPr>
          <w:sz w:val="18"/>
          <w:szCs w:val="21"/>
          <w:lang w:eastAsia="ko-KR"/>
        </w:rPr>
      </w:pPr>
    </w:p>
    <w:p w14:paraId="742F068A" w14:textId="77777777" w:rsidR="00C76F5E" w:rsidRPr="00F0209C" w:rsidRDefault="00000000">
      <w:pPr>
        <w:spacing w:before="240"/>
        <w:rPr>
          <w:sz w:val="18"/>
          <w:szCs w:val="21"/>
          <w:lang w:eastAsia="ko-KR"/>
        </w:rPr>
      </w:pPr>
      <w:r w:rsidRPr="00F0209C">
        <w:rPr>
          <w:b/>
          <w:color w:val="2E74B5"/>
          <w:sz w:val="22"/>
          <w:szCs w:val="21"/>
          <w:lang w:eastAsia="ko-KR"/>
        </w:rPr>
        <w:t xml:space="preserve">7-3. </w:t>
      </w:r>
      <w:r w:rsidRPr="00F0209C">
        <w:rPr>
          <w:b/>
          <w:color w:val="2E74B5"/>
          <w:sz w:val="22"/>
          <w:szCs w:val="21"/>
          <w:lang w:eastAsia="ko-KR"/>
        </w:rPr>
        <w:t>피드백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문화</w:t>
      </w:r>
      <w:r w:rsidRPr="00F0209C">
        <w:rPr>
          <w:b/>
          <w:color w:val="2E74B5"/>
          <w:sz w:val="22"/>
          <w:szCs w:val="21"/>
          <w:lang w:eastAsia="ko-KR"/>
        </w:rPr>
        <w:t xml:space="preserve">: </w:t>
      </w:r>
      <w:r w:rsidRPr="00F0209C">
        <w:rPr>
          <w:b/>
          <w:color w:val="2E74B5"/>
          <w:sz w:val="22"/>
          <w:szCs w:val="21"/>
          <w:lang w:eastAsia="ko-KR"/>
        </w:rPr>
        <w:t>건설적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비판</w:t>
      </w:r>
    </w:p>
    <w:p w14:paraId="4B1AC4A8" w14:textId="77777777" w:rsidR="00C76F5E" w:rsidRPr="00F0209C" w:rsidRDefault="00000000">
      <w:pPr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>피드백은</w:t>
      </w:r>
      <w:r w:rsidRPr="00F0209C">
        <w:rPr>
          <w:sz w:val="18"/>
          <w:szCs w:val="21"/>
          <w:lang w:eastAsia="ko-KR"/>
        </w:rPr>
        <w:t xml:space="preserve"> "</w:t>
      </w:r>
      <w:r w:rsidRPr="00F0209C">
        <w:rPr>
          <w:sz w:val="18"/>
          <w:szCs w:val="21"/>
          <w:lang w:eastAsia="ko-KR"/>
        </w:rPr>
        <w:t>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글이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나쁘다</w:t>
      </w:r>
      <w:r w:rsidRPr="00F0209C">
        <w:rPr>
          <w:sz w:val="18"/>
          <w:szCs w:val="21"/>
          <w:lang w:eastAsia="ko-KR"/>
        </w:rPr>
        <w:t>"</w:t>
      </w:r>
      <w:r w:rsidRPr="00F0209C">
        <w:rPr>
          <w:sz w:val="18"/>
          <w:szCs w:val="21"/>
          <w:lang w:eastAsia="ko-KR"/>
        </w:rPr>
        <w:t>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아니라</w:t>
      </w:r>
      <w:r w:rsidRPr="00F0209C">
        <w:rPr>
          <w:sz w:val="18"/>
          <w:szCs w:val="21"/>
          <w:lang w:eastAsia="ko-KR"/>
        </w:rPr>
        <w:t xml:space="preserve"> "</w:t>
      </w:r>
      <w:r w:rsidRPr="00F0209C">
        <w:rPr>
          <w:sz w:val="18"/>
          <w:szCs w:val="21"/>
          <w:lang w:eastAsia="ko-KR"/>
        </w:rPr>
        <w:t>이렇게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하면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강력해질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것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같다</w:t>
      </w:r>
      <w:r w:rsidRPr="00F0209C">
        <w:rPr>
          <w:sz w:val="18"/>
          <w:szCs w:val="21"/>
          <w:lang w:eastAsia="ko-KR"/>
        </w:rPr>
        <w:t>"</w:t>
      </w:r>
      <w:r w:rsidRPr="00F0209C">
        <w:rPr>
          <w:sz w:val="18"/>
          <w:szCs w:val="21"/>
          <w:lang w:eastAsia="ko-KR"/>
        </w:rPr>
        <w:t>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방향으로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제시하는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것이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원칙입니다</w:t>
      </w:r>
      <w:r w:rsidRPr="00F0209C">
        <w:rPr>
          <w:sz w:val="18"/>
          <w:szCs w:val="21"/>
          <w:lang w:eastAsia="ko-KR"/>
        </w:rPr>
        <w:t xml:space="preserve">. </w:t>
      </w:r>
      <w:r w:rsidRPr="00F0209C">
        <w:rPr>
          <w:sz w:val="18"/>
          <w:szCs w:val="21"/>
          <w:lang w:eastAsia="ko-KR"/>
        </w:rPr>
        <w:t>피드백을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받는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사람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또한</w:t>
      </w:r>
      <w:r w:rsidRPr="00F0209C">
        <w:rPr>
          <w:sz w:val="18"/>
          <w:szCs w:val="21"/>
          <w:lang w:eastAsia="ko-KR"/>
        </w:rPr>
        <w:t xml:space="preserve"> "</w:t>
      </w:r>
      <w:r w:rsidRPr="00F0209C">
        <w:rPr>
          <w:sz w:val="18"/>
          <w:szCs w:val="21"/>
          <w:lang w:eastAsia="ko-KR"/>
        </w:rPr>
        <w:t>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의견은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틀렸다</w:t>
      </w:r>
      <w:r w:rsidRPr="00F0209C">
        <w:rPr>
          <w:sz w:val="18"/>
          <w:szCs w:val="21"/>
          <w:lang w:eastAsia="ko-KR"/>
        </w:rPr>
        <w:t>"</w:t>
      </w:r>
      <w:r w:rsidRPr="00F0209C">
        <w:rPr>
          <w:sz w:val="18"/>
          <w:szCs w:val="21"/>
          <w:lang w:eastAsia="ko-KR"/>
        </w:rPr>
        <w:t>고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방어적으로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반응하기보다</w:t>
      </w:r>
      <w:r w:rsidRPr="00F0209C">
        <w:rPr>
          <w:sz w:val="18"/>
          <w:szCs w:val="21"/>
          <w:lang w:eastAsia="ko-KR"/>
        </w:rPr>
        <w:t>, "</w:t>
      </w:r>
      <w:r w:rsidRPr="00F0209C">
        <w:rPr>
          <w:sz w:val="18"/>
          <w:szCs w:val="21"/>
          <w:lang w:eastAsia="ko-KR"/>
        </w:rPr>
        <w:t>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독자가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이렇게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읽었는지</w:t>
      </w:r>
      <w:r w:rsidRPr="00F0209C">
        <w:rPr>
          <w:sz w:val="18"/>
          <w:szCs w:val="21"/>
          <w:lang w:eastAsia="ko-KR"/>
        </w:rPr>
        <w:t>"</w:t>
      </w:r>
      <w:r w:rsidRPr="00F0209C">
        <w:rPr>
          <w:sz w:val="18"/>
          <w:szCs w:val="21"/>
          <w:lang w:eastAsia="ko-KR"/>
        </w:rPr>
        <w:t>를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생각하는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것이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중요합니다</w:t>
      </w:r>
      <w:r w:rsidRPr="00F0209C">
        <w:rPr>
          <w:sz w:val="18"/>
          <w:szCs w:val="21"/>
          <w:lang w:eastAsia="ko-KR"/>
        </w:rPr>
        <w:t>.</w:t>
      </w:r>
    </w:p>
    <w:p w14:paraId="5CF749DB" w14:textId="77777777" w:rsidR="00C76F5E" w:rsidRPr="00F0209C" w:rsidRDefault="00000000">
      <w:pPr>
        <w:pBdr>
          <w:bottom w:val="single" w:sz="6" w:space="1" w:color="1F497D"/>
        </w:pBdr>
        <w:spacing w:before="360" w:after="120"/>
        <w:rPr>
          <w:sz w:val="18"/>
          <w:szCs w:val="21"/>
          <w:lang w:eastAsia="ko-KR"/>
        </w:rPr>
      </w:pPr>
      <w:r w:rsidRPr="00F0209C">
        <w:rPr>
          <w:b/>
          <w:color w:val="1F497D"/>
          <w:sz w:val="28"/>
          <w:szCs w:val="21"/>
          <w:lang w:eastAsia="ko-KR"/>
        </w:rPr>
        <w:t xml:space="preserve">8. </w:t>
      </w:r>
      <w:r w:rsidRPr="00F0209C">
        <w:rPr>
          <w:b/>
          <w:color w:val="1F497D"/>
          <w:sz w:val="28"/>
          <w:szCs w:val="21"/>
          <w:lang w:eastAsia="ko-KR"/>
        </w:rPr>
        <w:t>마무리</w:t>
      </w:r>
      <w:r w:rsidRPr="00F0209C">
        <w:rPr>
          <w:b/>
          <w:color w:val="1F497D"/>
          <w:sz w:val="28"/>
          <w:szCs w:val="21"/>
          <w:lang w:eastAsia="ko-KR"/>
        </w:rPr>
        <w:t xml:space="preserve"> (110–120</w:t>
      </w:r>
      <w:r w:rsidRPr="00F0209C">
        <w:rPr>
          <w:b/>
          <w:color w:val="1F497D"/>
          <w:sz w:val="28"/>
          <w:szCs w:val="21"/>
          <w:lang w:eastAsia="ko-KR"/>
        </w:rPr>
        <w:t>분</w:t>
      </w:r>
      <w:r w:rsidRPr="00F0209C">
        <w:rPr>
          <w:b/>
          <w:color w:val="1F497D"/>
          <w:sz w:val="28"/>
          <w:szCs w:val="21"/>
          <w:lang w:eastAsia="ko-KR"/>
        </w:rPr>
        <w:t xml:space="preserve">): </w:t>
      </w:r>
      <w:r w:rsidRPr="00F0209C">
        <w:rPr>
          <w:b/>
          <w:color w:val="1F497D"/>
          <w:sz w:val="28"/>
          <w:szCs w:val="21"/>
          <w:lang w:eastAsia="ko-KR"/>
        </w:rPr>
        <w:t>개선</w:t>
      </w:r>
      <w:r w:rsidRPr="00F0209C">
        <w:rPr>
          <w:b/>
          <w:color w:val="1F497D"/>
          <w:sz w:val="28"/>
          <w:szCs w:val="21"/>
          <w:lang w:eastAsia="ko-KR"/>
        </w:rPr>
        <w:t xml:space="preserve"> </w:t>
      </w:r>
      <w:r w:rsidRPr="00F0209C">
        <w:rPr>
          <w:b/>
          <w:color w:val="1F497D"/>
          <w:sz w:val="28"/>
          <w:szCs w:val="21"/>
          <w:lang w:eastAsia="ko-KR"/>
        </w:rPr>
        <w:t>방향</w:t>
      </w:r>
      <w:r w:rsidRPr="00F0209C">
        <w:rPr>
          <w:b/>
          <w:color w:val="1F497D"/>
          <w:sz w:val="28"/>
          <w:szCs w:val="21"/>
          <w:lang w:eastAsia="ko-KR"/>
        </w:rPr>
        <w:t xml:space="preserve"> </w:t>
      </w:r>
      <w:r w:rsidRPr="00F0209C">
        <w:rPr>
          <w:b/>
          <w:color w:val="1F497D"/>
          <w:sz w:val="28"/>
          <w:szCs w:val="21"/>
          <w:lang w:eastAsia="ko-KR"/>
        </w:rPr>
        <w:t>공유</w:t>
      </w:r>
      <w:r w:rsidRPr="00F0209C">
        <w:rPr>
          <w:b/>
          <w:color w:val="1F497D"/>
          <w:sz w:val="28"/>
          <w:szCs w:val="21"/>
          <w:lang w:eastAsia="ko-KR"/>
        </w:rPr>
        <w:t xml:space="preserve"> </w:t>
      </w:r>
      <w:r w:rsidRPr="00F0209C">
        <w:rPr>
          <w:b/>
          <w:color w:val="1F497D"/>
          <w:sz w:val="28"/>
          <w:szCs w:val="21"/>
          <w:lang w:eastAsia="ko-KR"/>
        </w:rPr>
        <w:t>및</w:t>
      </w:r>
      <w:r w:rsidRPr="00F0209C">
        <w:rPr>
          <w:b/>
          <w:color w:val="1F497D"/>
          <w:sz w:val="28"/>
          <w:szCs w:val="21"/>
          <w:lang w:eastAsia="ko-KR"/>
        </w:rPr>
        <w:t xml:space="preserve"> Q&amp;A</w:t>
      </w:r>
    </w:p>
    <w:p w14:paraId="15D934D2" w14:textId="77777777" w:rsidR="00C76F5E" w:rsidRPr="00F0209C" w:rsidRDefault="00000000">
      <w:pPr>
        <w:spacing w:before="240"/>
        <w:rPr>
          <w:sz w:val="18"/>
          <w:szCs w:val="21"/>
          <w:lang w:eastAsia="ko-KR"/>
        </w:rPr>
      </w:pPr>
      <w:r w:rsidRPr="00F0209C">
        <w:rPr>
          <w:b/>
          <w:color w:val="2E74B5"/>
          <w:sz w:val="22"/>
          <w:szCs w:val="21"/>
          <w:lang w:eastAsia="ko-KR"/>
        </w:rPr>
        <w:t xml:space="preserve">8-1. </w:t>
      </w:r>
      <w:r w:rsidRPr="00F0209C">
        <w:rPr>
          <w:b/>
          <w:color w:val="2E74B5"/>
          <w:sz w:val="22"/>
          <w:szCs w:val="21"/>
          <w:lang w:eastAsia="ko-KR"/>
        </w:rPr>
        <w:t>전체</w:t>
      </w:r>
      <w:r w:rsidRPr="00F0209C">
        <w:rPr>
          <w:b/>
          <w:color w:val="2E74B5"/>
          <w:sz w:val="22"/>
          <w:szCs w:val="21"/>
          <w:lang w:eastAsia="ko-KR"/>
        </w:rPr>
        <w:t xml:space="preserve"> </w:t>
      </w:r>
      <w:r w:rsidRPr="00F0209C">
        <w:rPr>
          <w:b/>
          <w:color w:val="2E74B5"/>
          <w:sz w:val="22"/>
          <w:szCs w:val="21"/>
          <w:lang w:eastAsia="ko-KR"/>
        </w:rPr>
        <w:t>공유</w:t>
      </w:r>
    </w:p>
    <w:p w14:paraId="48CC2319" w14:textId="77777777" w:rsidR="00C76F5E" w:rsidRPr="00F0209C" w:rsidRDefault="00000000">
      <w:pPr>
        <w:rPr>
          <w:sz w:val="18"/>
          <w:szCs w:val="21"/>
          <w:lang w:eastAsia="ko-KR"/>
        </w:rPr>
      </w:pPr>
      <w:r w:rsidRPr="00F0209C">
        <w:rPr>
          <w:sz w:val="18"/>
          <w:szCs w:val="21"/>
          <w:lang w:eastAsia="ko-KR"/>
        </w:rPr>
        <w:t>각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그룹에서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명이</w:t>
      </w:r>
      <w:r w:rsidRPr="00F0209C">
        <w:rPr>
          <w:sz w:val="18"/>
          <w:szCs w:val="21"/>
          <w:lang w:eastAsia="ko-KR"/>
        </w:rPr>
        <w:t xml:space="preserve"> (1) </w:t>
      </w:r>
      <w:r w:rsidRPr="00F0209C">
        <w:rPr>
          <w:sz w:val="18"/>
          <w:szCs w:val="21"/>
          <w:lang w:eastAsia="ko-KR"/>
        </w:rPr>
        <w:t>피드백을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통해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발견한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가장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흥미로운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개선점과</w:t>
      </w:r>
      <w:r w:rsidRPr="00F0209C">
        <w:rPr>
          <w:sz w:val="18"/>
          <w:szCs w:val="21"/>
          <w:lang w:eastAsia="ko-KR"/>
        </w:rPr>
        <w:t xml:space="preserve"> (2) </w:t>
      </w:r>
      <w:r w:rsidRPr="00F0209C">
        <w:rPr>
          <w:sz w:val="18"/>
          <w:szCs w:val="21"/>
          <w:lang w:eastAsia="ko-KR"/>
        </w:rPr>
        <w:t>초안에서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가장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잘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된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부분을</w:t>
      </w:r>
      <w:r w:rsidRPr="00F0209C">
        <w:rPr>
          <w:sz w:val="18"/>
          <w:szCs w:val="21"/>
          <w:lang w:eastAsia="ko-KR"/>
        </w:rPr>
        <w:t xml:space="preserve"> 30</w:t>
      </w:r>
      <w:r w:rsidRPr="00F0209C">
        <w:rPr>
          <w:sz w:val="18"/>
          <w:szCs w:val="21"/>
          <w:lang w:eastAsia="ko-KR"/>
        </w:rPr>
        <w:t>초씩</w:t>
      </w:r>
      <w:r w:rsidRPr="00F0209C">
        <w:rPr>
          <w:sz w:val="18"/>
          <w:szCs w:val="21"/>
          <w:lang w:eastAsia="ko-KR"/>
        </w:rPr>
        <w:t xml:space="preserve"> </w:t>
      </w:r>
      <w:r w:rsidRPr="00F0209C">
        <w:rPr>
          <w:sz w:val="18"/>
          <w:szCs w:val="21"/>
          <w:lang w:eastAsia="ko-KR"/>
        </w:rPr>
        <w:t>발표합니다</w:t>
      </w:r>
      <w:r w:rsidRPr="00F0209C">
        <w:rPr>
          <w:sz w:val="18"/>
          <w:szCs w:val="21"/>
          <w:lang w:eastAsia="ko-KR"/>
        </w:rPr>
        <w:t>.</w:t>
      </w:r>
    </w:p>
    <w:p w14:paraId="5A6B4282" w14:textId="77777777" w:rsidR="00C76F5E" w:rsidRPr="00F0209C" w:rsidRDefault="00000000">
      <w:pPr>
        <w:spacing w:before="240"/>
        <w:rPr>
          <w:sz w:val="18"/>
          <w:szCs w:val="21"/>
        </w:rPr>
      </w:pPr>
      <w:r w:rsidRPr="00F0209C">
        <w:rPr>
          <w:b/>
          <w:color w:val="2E74B5"/>
          <w:sz w:val="22"/>
          <w:szCs w:val="21"/>
        </w:rPr>
        <w:lastRenderedPageBreak/>
        <w:t xml:space="preserve">8-2. </w:t>
      </w:r>
      <w:r w:rsidRPr="00F0209C">
        <w:rPr>
          <w:b/>
          <w:color w:val="2E74B5"/>
          <w:sz w:val="22"/>
          <w:szCs w:val="21"/>
        </w:rPr>
        <w:t>이슈페이퍼</w:t>
      </w:r>
      <w:r w:rsidRPr="00F0209C">
        <w:rPr>
          <w:b/>
          <w:color w:val="2E74B5"/>
          <w:sz w:val="22"/>
          <w:szCs w:val="21"/>
        </w:rPr>
        <w:t xml:space="preserve"> </w:t>
      </w:r>
      <w:r w:rsidRPr="00F0209C">
        <w:rPr>
          <w:b/>
          <w:color w:val="2E74B5"/>
          <w:sz w:val="22"/>
          <w:szCs w:val="21"/>
        </w:rPr>
        <w:t>최종</w:t>
      </w:r>
      <w:r w:rsidRPr="00F0209C">
        <w:rPr>
          <w:b/>
          <w:color w:val="2E74B5"/>
          <w:sz w:val="22"/>
          <w:szCs w:val="21"/>
        </w:rPr>
        <w:t xml:space="preserve"> </w:t>
      </w:r>
      <w:r w:rsidRPr="00F0209C">
        <w:rPr>
          <w:b/>
          <w:color w:val="2E74B5"/>
          <w:sz w:val="22"/>
          <w:szCs w:val="21"/>
        </w:rPr>
        <w:t>점검</w:t>
      </w:r>
      <w:r w:rsidRPr="00F0209C">
        <w:rPr>
          <w:b/>
          <w:color w:val="2E74B5"/>
          <w:sz w:val="22"/>
          <w:szCs w:val="21"/>
        </w:rPr>
        <w:t xml:space="preserve"> </w:t>
      </w:r>
      <w:r w:rsidRPr="00F0209C">
        <w:rPr>
          <w:b/>
          <w:color w:val="2E74B5"/>
          <w:sz w:val="22"/>
          <w:szCs w:val="21"/>
        </w:rPr>
        <w:t>체크리스트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88"/>
      </w:tblGrid>
      <w:tr w:rsidR="00C76F5E" w:rsidRPr="00F0209C" w14:paraId="679468FB" w14:textId="77777777">
        <w:tc>
          <w:tcPr>
            <w:tcW w:w="878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9EAD3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5FE3598E" w14:textId="77777777" w:rsidR="00C76F5E" w:rsidRPr="00F0209C" w:rsidRDefault="00000000">
            <w:pPr>
              <w:spacing w:after="60"/>
              <w:rPr>
                <w:sz w:val="18"/>
                <w:szCs w:val="21"/>
              </w:rPr>
            </w:pPr>
            <w:r w:rsidRPr="00F0209C">
              <w:rPr>
                <w:b/>
                <w:color w:val="1F497D"/>
                <w:sz w:val="18"/>
                <w:szCs w:val="21"/>
              </w:rPr>
              <w:t>제출</w:t>
            </w:r>
            <w:r w:rsidRPr="00F0209C">
              <w:rPr>
                <w:b/>
                <w:color w:val="1F497D"/>
                <w:sz w:val="18"/>
                <w:szCs w:val="21"/>
              </w:rPr>
              <w:t xml:space="preserve"> </w:t>
            </w:r>
            <w:r w:rsidRPr="00F0209C">
              <w:rPr>
                <w:b/>
                <w:color w:val="1F497D"/>
                <w:sz w:val="18"/>
                <w:szCs w:val="21"/>
              </w:rPr>
              <w:t>전</w:t>
            </w:r>
            <w:r w:rsidRPr="00F0209C">
              <w:rPr>
                <w:b/>
                <w:color w:val="1F497D"/>
                <w:sz w:val="18"/>
                <w:szCs w:val="21"/>
              </w:rPr>
              <w:t xml:space="preserve"> </w:t>
            </w:r>
            <w:r w:rsidRPr="00F0209C">
              <w:rPr>
                <w:b/>
                <w:color w:val="1F497D"/>
                <w:sz w:val="18"/>
                <w:szCs w:val="21"/>
              </w:rPr>
              <w:t>최종</w:t>
            </w:r>
            <w:r w:rsidRPr="00F0209C">
              <w:rPr>
                <w:b/>
                <w:color w:val="1F497D"/>
                <w:sz w:val="18"/>
                <w:szCs w:val="21"/>
              </w:rPr>
              <w:t xml:space="preserve"> </w:t>
            </w:r>
            <w:r w:rsidRPr="00F0209C">
              <w:rPr>
                <w:b/>
                <w:color w:val="1F497D"/>
                <w:sz w:val="18"/>
                <w:szCs w:val="21"/>
              </w:rPr>
              <w:t>점검</w:t>
            </w:r>
            <w:r w:rsidRPr="00F0209C">
              <w:rPr>
                <w:b/>
                <w:color w:val="1F497D"/>
                <w:sz w:val="18"/>
                <w:szCs w:val="21"/>
              </w:rPr>
              <w:t xml:space="preserve"> (</w:t>
            </w:r>
            <w:r w:rsidRPr="00F0209C">
              <w:rPr>
                <w:b/>
                <w:color w:val="1F497D"/>
                <w:sz w:val="18"/>
                <w:szCs w:val="21"/>
              </w:rPr>
              <w:t>학생용</w:t>
            </w:r>
            <w:r w:rsidRPr="00F0209C">
              <w:rPr>
                <w:b/>
                <w:color w:val="1F497D"/>
                <w:sz w:val="18"/>
                <w:szCs w:val="21"/>
              </w:rPr>
              <w:t>)</w:t>
            </w:r>
          </w:p>
          <w:p w14:paraId="2FEF7EBE" w14:textId="77777777" w:rsidR="00C76F5E" w:rsidRPr="00F0209C" w:rsidRDefault="00000000">
            <w:pPr>
              <w:spacing w:after="40"/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 xml:space="preserve">✅ </w:t>
            </w:r>
            <w:r w:rsidRPr="00F0209C">
              <w:rPr>
                <w:sz w:val="18"/>
                <w:szCs w:val="21"/>
              </w:rPr>
              <w:t>요약</w:t>
            </w:r>
            <w:r w:rsidRPr="00F0209C">
              <w:rPr>
                <w:sz w:val="18"/>
                <w:szCs w:val="21"/>
              </w:rPr>
              <w:t>(</w:t>
            </w:r>
            <w:r w:rsidRPr="00F0209C">
              <w:rPr>
                <w:sz w:val="18"/>
                <w:szCs w:val="21"/>
              </w:rPr>
              <w:t>초록</w:t>
            </w:r>
            <w:r w:rsidRPr="00F0209C">
              <w:rPr>
                <w:sz w:val="18"/>
                <w:szCs w:val="21"/>
              </w:rPr>
              <w:t xml:space="preserve">): </w:t>
            </w:r>
            <w:r w:rsidRPr="00F0209C">
              <w:rPr>
                <w:sz w:val="18"/>
                <w:szCs w:val="21"/>
              </w:rPr>
              <w:t>문제</w:t>
            </w:r>
            <w:r w:rsidRPr="00F0209C">
              <w:rPr>
                <w:sz w:val="18"/>
                <w:szCs w:val="21"/>
              </w:rPr>
              <w:t>·</w:t>
            </w:r>
            <w:r w:rsidRPr="00F0209C">
              <w:rPr>
                <w:sz w:val="18"/>
                <w:szCs w:val="21"/>
              </w:rPr>
              <w:t>쟁점</w:t>
            </w:r>
            <w:r w:rsidRPr="00F0209C">
              <w:rPr>
                <w:sz w:val="18"/>
                <w:szCs w:val="21"/>
              </w:rPr>
              <w:t>·</w:t>
            </w:r>
            <w:r w:rsidRPr="00F0209C">
              <w:rPr>
                <w:sz w:val="18"/>
                <w:szCs w:val="21"/>
              </w:rPr>
              <w:t>제안을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모두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포함하고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있는가</w:t>
            </w:r>
            <w:r w:rsidRPr="00F0209C">
              <w:rPr>
                <w:sz w:val="18"/>
                <w:szCs w:val="21"/>
              </w:rPr>
              <w:t>?</w:t>
            </w:r>
          </w:p>
          <w:p w14:paraId="11DE16EB" w14:textId="77777777" w:rsidR="00C76F5E" w:rsidRPr="00F0209C" w:rsidRDefault="00000000">
            <w:pPr>
              <w:spacing w:after="40"/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 xml:space="preserve">✅ </w:t>
            </w:r>
            <w:r w:rsidRPr="00F0209C">
              <w:rPr>
                <w:sz w:val="18"/>
                <w:szCs w:val="21"/>
              </w:rPr>
              <w:t>쟁점</w:t>
            </w:r>
            <w:r w:rsidRPr="00F0209C">
              <w:rPr>
                <w:sz w:val="18"/>
                <w:szCs w:val="21"/>
              </w:rPr>
              <w:t xml:space="preserve">: </w:t>
            </w:r>
            <w:r w:rsidRPr="00F0209C">
              <w:rPr>
                <w:sz w:val="18"/>
                <w:szCs w:val="21"/>
              </w:rPr>
              <w:t>찬성</w:t>
            </w:r>
            <w:r w:rsidRPr="00F0209C">
              <w:rPr>
                <w:sz w:val="18"/>
                <w:szCs w:val="21"/>
              </w:rPr>
              <w:t>/</w:t>
            </w:r>
            <w:r w:rsidRPr="00F0209C">
              <w:rPr>
                <w:sz w:val="18"/>
                <w:szCs w:val="21"/>
              </w:rPr>
              <w:t>반대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또는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복수의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입장을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공정하게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제시했는가</w:t>
            </w:r>
            <w:r w:rsidRPr="00F0209C">
              <w:rPr>
                <w:sz w:val="18"/>
                <w:szCs w:val="21"/>
              </w:rPr>
              <w:t>?</w:t>
            </w:r>
          </w:p>
          <w:p w14:paraId="1021EB53" w14:textId="77777777" w:rsidR="00C76F5E" w:rsidRPr="00F0209C" w:rsidRDefault="00000000">
            <w:pPr>
              <w:spacing w:after="40"/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 xml:space="preserve">✅ </w:t>
            </w:r>
            <w:r w:rsidRPr="00F0209C">
              <w:rPr>
                <w:sz w:val="18"/>
                <w:szCs w:val="21"/>
              </w:rPr>
              <w:t>논제</w:t>
            </w:r>
            <w:r w:rsidRPr="00F0209C">
              <w:rPr>
                <w:sz w:val="18"/>
                <w:szCs w:val="21"/>
              </w:rPr>
              <w:t xml:space="preserve">: </w:t>
            </w:r>
            <w:r w:rsidRPr="00F0209C">
              <w:rPr>
                <w:sz w:val="18"/>
                <w:szCs w:val="21"/>
              </w:rPr>
              <w:t>내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주장이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한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문장으로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명확하게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선언되어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있는가</w:t>
            </w:r>
            <w:r w:rsidRPr="00F0209C">
              <w:rPr>
                <w:sz w:val="18"/>
                <w:szCs w:val="21"/>
              </w:rPr>
              <w:t>?</w:t>
            </w:r>
          </w:p>
          <w:p w14:paraId="004D7A3E" w14:textId="77777777" w:rsidR="00C76F5E" w:rsidRPr="00F0209C" w:rsidRDefault="00000000">
            <w:pPr>
              <w:spacing w:after="40"/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 xml:space="preserve">✅ </w:t>
            </w:r>
            <w:r w:rsidRPr="00F0209C">
              <w:rPr>
                <w:sz w:val="18"/>
                <w:szCs w:val="21"/>
              </w:rPr>
              <w:t>근거</w:t>
            </w:r>
            <w:r w:rsidRPr="00F0209C">
              <w:rPr>
                <w:sz w:val="18"/>
                <w:szCs w:val="21"/>
              </w:rPr>
              <w:t xml:space="preserve">: </w:t>
            </w:r>
            <w:r w:rsidRPr="00F0209C">
              <w:rPr>
                <w:sz w:val="18"/>
                <w:szCs w:val="21"/>
              </w:rPr>
              <w:t>통계</w:t>
            </w:r>
            <w:r w:rsidRPr="00F0209C">
              <w:rPr>
                <w:sz w:val="18"/>
                <w:szCs w:val="21"/>
              </w:rPr>
              <w:t xml:space="preserve">, </w:t>
            </w:r>
            <w:r w:rsidRPr="00F0209C">
              <w:rPr>
                <w:sz w:val="18"/>
                <w:szCs w:val="21"/>
              </w:rPr>
              <w:t>사례</w:t>
            </w:r>
            <w:r w:rsidRPr="00F0209C">
              <w:rPr>
                <w:sz w:val="18"/>
                <w:szCs w:val="21"/>
              </w:rPr>
              <w:t xml:space="preserve">, </w:t>
            </w:r>
            <w:r w:rsidRPr="00F0209C">
              <w:rPr>
                <w:sz w:val="18"/>
                <w:szCs w:val="21"/>
              </w:rPr>
              <w:t>법</w:t>
            </w:r>
            <w:r w:rsidRPr="00F0209C">
              <w:rPr>
                <w:sz w:val="18"/>
                <w:szCs w:val="21"/>
              </w:rPr>
              <w:t>·</w:t>
            </w:r>
            <w:r w:rsidRPr="00F0209C">
              <w:rPr>
                <w:sz w:val="18"/>
                <w:szCs w:val="21"/>
              </w:rPr>
              <w:t>정책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자료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등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구체적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근거가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있는가</w:t>
            </w:r>
            <w:r w:rsidRPr="00F0209C">
              <w:rPr>
                <w:sz w:val="18"/>
                <w:szCs w:val="21"/>
              </w:rPr>
              <w:t>?</w:t>
            </w:r>
          </w:p>
          <w:p w14:paraId="37573AA5" w14:textId="77777777" w:rsidR="00C76F5E" w:rsidRPr="00F0209C" w:rsidRDefault="00000000">
            <w:pPr>
              <w:spacing w:after="40"/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 xml:space="preserve">✅ </w:t>
            </w:r>
            <w:r w:rsidRPr="00F0209C">
              <w:rPr>
                <w:sz w:val="18"/>
                <w:szCs w:val="21"/>
              </w:rPr>
              <w:t>개선과제</w:t>
            </w:r>
            <w:r w:rsidRPr="00F0209C">
              <w:rPr>
                <w:sz w:val="18"/>
                <w:szCs w:val="21"/>
              </w:rPr>
              <w:t xml:space="preserve">: </w:t>
            </w:r>
            <w:r w:rsidRPr="00F0209C">
              <w:rPr>
                <w:sz w:val="18"/>
                <w:szCs w:val="21"/>
              </w:rPr>
              <w:t>실현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가능하고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구체적인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제안을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제시하고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있는가</w:t>
            </w:r>
            <w:r w:rsidRPr="00F0209C">
              <w:rPr>
                <w:sz w:val="18"/>
                <w:szCs w:val="21"/>
              </w:rPr>
              <w:t>?</w:t>
            </w:r>
          </w:p>
          <w:p w14:paraId="2871A688" w14:textId="77777777" w:rsidR="00C76F5E" w:rsidRPr="00F0209C" w:rsidRDefault="00000000">
            <w:pPr>
              <w:spacing w:after="40"/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 xml:space="preserve">✅ </w:t>
            </w:r>
            <w:r w:rsidRPr="00F0209C">
              <w:rPr>
                <w:sz w:val="18"/>
                <w:szCs w:val="21"/>
              </w:rPr>
              <w:t>분량</w:t>
            </w:r>
            <w:r w:rsidRPr="00F0209C">
              <w:rPr>
                <w:sz w:val="18"/>
                <w:szCs w:val="21"/>
              </w:rPr>
              <w:t xml:space="preserve">: 2–3 </w:t>
            </w:r>
            <w:r w:rsidRPr="00F0209C">
              <w:rPr>
                <w:sz w:val="18"/>
                <w:szCs w:val="21"/>
              </w:rPr>
              <w:t>페이지</w:t>
            </w:r>
            <w:r w:rsidRPr="00F0209C">
              <w:rPr>
                <w:sz w:val="18"/>
                <w:szCs w:val="21"/>
              </w:rPr>
              <w:t xml:space="preserve">(A4) </w:t>
            </w:r>
            <w:r w:rsidRPr="00F0209C">
              <w:rPr>
                <w:sz w:val="18"/>
                <w:szCs w:val="21"/>
              </w:rPr>
              <w:t>내외인가</w:t>
            </w:r>
            <w:r w:rsidRPr="00F0209C">
              <w:rPr>
                <w:sz w:val="18"/>
                <w:szCs w:val="21"/>
              </w:rPr>
              <w:t>?</w:t>
            </w:r>
          </w:p>
          <w:p w14:paraId="2B0E886C" w14:textId="77777777" w:rsidR="00C76F5E" w:rsidRPr="00F0209C" w:rsidRDefault="00000000">
            <w:pPr>
              <w:spacing w:after="40"/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 xml:space="preserve">✅ </w:t>
            </w:r>
            <w:r w:rsidRPr="00F0209C">
              <w:rPr>
                <w:sz w:val="18"/>
                <w:szCs w:val="21"/>
              </w:rPr>
              <w:t>참고문헌</w:t>
            </w:r>
            <w:r w:rsidRPr="00F0209C">
              <w:rPr>
                <w:sz w:val="18"/>
                <w:szCs w:val="21"/>
              </w:rPr>
              <w:t xml:space="preserve">: </w:t>
            </w:r>
            <w:r w:rsidRPr="00F0209C">
              <w:rPr>
                <w:sz w:val="18"/>
                <w:szCs w:val="21"/>
              </w:rPr>
              <w:t>인용한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모든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자료의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출처가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명시되어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있는가</w:t>
            </w:r>
            <w:r w:rsidRPr="00F0209C">
              <w:rPr>
                <w:sz w:val="18"/>
                <w:szCs w:val="21"/>
              </w:rPr>
              <w:t>?</w:t>
            </w:r>
          </w:p>
        </w:tc>
      </w:tr>
    </w:tbl>
    <w:p w14:paraId="438C458B" w14:textId="77777777" w:rsidR="00C76F5E" w:rsidRPr="00F0209C" w:rsidRDefault="00C76F5E">
      <w:pPr>
        <w:rPr>
          <w:sz w:val="18"/>
          <w:szCs w:val="21"/>
        </w:rPr>
      </w:pPr>
    </w:p>
    <w:p w14:paraId="7754AF99" w14:textId="77777777" w:rsidR="00C76F5E" w:rsidRPr="00F0209C" w:rsidRDefault="00000000">
      <w:pPr>
        <w:spacing w:before="240"/>
        <w:rPr>
          <w:sz w:val="18"/>
          <w:szCs w:val="21"/>
        </w:rPr>
      </w:pPr>
      <w:r w:rsidRPr="00F0209C">
        <w:rPr>
          <w:b/>
          <w:color w:val="2E74B5"/>
          <w:sz w:val="22"/>
          <w:szCs w:val="21"/>
        </w:rPr>
        <w:t xml:space="preserve">8-3. </w:t>
      </w:r>
      <w:r w:rsidRPr="00F0209C">
        <w:rPr>
          <w:b/>
          <w:color w:val="2E74B5"/>
          <w:sz w:val="22"/>
          <w:szCs w:val="21"/>
        </w:rPr>
        <w:t>마무리</w:t>
      </w:r>
      <w:r w:rsidRPr="00F0209C">
        <w:rPr>
          <w:b/>
          <w:color w:val="2E74B5"/>
          <w:sz w:val="22"/>
          <w:szCs w:val="21"/>
        </w:rPr>
        <w:t xml:space="preserve"> </w:t>
      </w:r>
      <w:r w:rsidRPr="00F0209C">
        <w:rPr>
          <w:b/>
          <w:color w:val="2E74B5"/>
          <w:sz w:val="22"/>
          <w:szCs w:val="21"/>
        </w:rPr>
        <w:t>메시지</w:t>
      </w:r>
    </w:p>
    <w:p w14:paraId="06E17314" w14:textId="77777777" w:rsidR="00C76F5E" w:rsidRPr="00F0209C" w:rsidRDefault="00000000">
      <w:pPr>
        <w:rPr>
          <w:sz w:val="18"/>
          <w:szCs w:val="21"/>
        </w:rPr>
      </w:pPr>
      <w:r w:rsidRPr="00F0209C">
        <w:rPr>
          <w:sz w:val="18"/>
          <w:szCs w:val="21"/>
        </w:rPr>
        <w:t>이슈페이퍼는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사회복지학도로서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현장과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정책을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연결하는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글쓰기입니다</w:t>
      </w:r>
      <w:r w:rsidRPr="00F0209C">
        <w:rPr>
          <w:sz w:val="18"/>
          <w:szCs w:val="21"/>
        </w:rPr>
        <w:t xml:space="preserve">. </w:t>
      </w:r>
      <w:r w:rsidRPr="00F0209C">
        <w:rPr>
          <w:sz w:val="18"/>
          <w:szCs w:val="21"/>
        </w:rPr>
        <w:t>완벽한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초안은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없습니다</w:t>
      </w:r>
      <w:r w:rsidRPr="00F0209C">
        <w:rPr>
          <w:sz w:val="18"/>
          <w:szCs w:val="21"/>
        </w:rPr>
        <w:t xml:space="preserve">. </w:t>
      </w:r>
      <w:r w:rsidRPr="00F0209C">
        <w:rPr>
          <w:sz w:val="18"/>
          <w:szCs w:val="21"/>
        </w:rPr>
        <w:t>중요한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것은</w:t>
      </w:r>
      <w:r w:rsidRPr="00F0209C">
        <w:rPr>
          <w:sz w:val="18"/>
          <w:szCs w:val="21"/>
        </w:rPr>
        <w:t xml:space="preserve"> "</w:t>
      </w:r>
      <w:r w:rsidRPr="00F0209C">
        <w:rPr>
          <w:sz w:val="18"/>
          <w:szCs w:val="21"/>
        </w:rPr>
        <w:t>무엇이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문제인가</w:t>
      </w:r>
      <w:r w:rsidRPr="00F0209C">
        <w:rPr>
          <w:sz w:val="18"/>
          <w:szCs w:val="21"/>
        </w:rPr>
        <w:t>"</w:t>
      </w:r>
      <w:r w:rsidRPr="00F0209C">
        <w:rPr>
          <w:sz w:val="18"/>
          <w:szCs w:val="21"/>
        </w:rPr>
        <w:t>를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날카롭게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포착하고</w:t>
      </w:r>
      <w:r w:rsidRPr="00F0209C">
        <w:rPr>
          <w:sz w:val="18"/>
          <w:szCs w:val="21"/>
        </w:rPr>
        <w:t>, "</w:t>
      </w:r>
      <w:r w:rsidRPr="00F0209C">
        <w:rPr>
          <w:sz w:val="18"/>
          <w:szCs w:val="21"/>
        </w:rPr>
        <w:t>왜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그렇게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생각하는가</w:t>
      </w:r>
      <w:r w:rsidRPr="00F0209C">
        <w:rPr>
          <w:sz w:val="18"/>
          <w:szCs w:val="21"/>
        </w:rPr>
        <w:t>"</w:t>
      </w:r>
      <w:r w:rsidRPr="00F0209C">
        <w:rPr>
          <w:sz w:val="18"/>
          <w:szCs w:val="21"/>
        </w:rPr>
        <w:t>를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근거와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함께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제시하는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습관을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들이는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것입니다</w:t>
      </w:r>
      <w:r w:rsidRPr="00F0209C">
        <w:rPr>
          <w:sz w:val="18"/>
          <w:szCs w:val="21"/>
        </w:rPr>
        <w:t xml:space="preserve">. </w:t>
      </w:r>
      <w:r w:rsidRPr="00F0209C">
        <w:rPr>
          <w:sz w:val="18"/>
          <w:szCs w:val="21"/>
        </w:rPr>
        <w:t>오늘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특강이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그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시작점이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되기를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바랍니다</w:t>
      </w:r>
      <w:r w:rsidRPr="00F0209C">
        <w:rPr>
          <w:sz w:val="18"/>
          <w:szCs w:val="21"/>
        </w:rPr>
        <w:t>.</w:t>
      </w:r>
    </w:p>
    <w:p w14:paraId="1208685C" w14:textId="77777777" w:rsidR="00C76F5E" w:rsidRPr="00F0209C" w:rsidRDefault="00000000">
      <w:pPr>
        <w:rPr>
          <w:sz w:val="18"/>
          <w:szCs w:val="21"/>
        </w:rPr>
      </w:pPr>
      <w:r w:rsidRPr="00F0209C">
        <w:rPr>
          <w:sz w:val="18"/>
          <w:szCs w:val="21"/>
        </w:rPr>
        <w:br w:type="page"/>
      </w:r>
    </w:p>
    <w:p w14:paraId="67985DB2" w14:textId="77777777" w:rsidR="00C76F5E" w:rsidRPr="00F0209C" w:rsidRDefault="00000000">
      <w:pPr>
        <w:pBdr>
          <w:bottom w:val="single" w:sz="6" w:space="1" w:color="1F497D"/>
        </w:pBdr>
        <w:spacing w:before="360" w:after="120"/>
        <w:rPr>
          <w:sz w:val="18"/>
          <w:szCs w:val="21"/>
        </w:rPr>
      </w:pPr>
      <w:r w:rsidRPr="00F0209C">
        <w:rPr>
          <w:b/>
          <w:color w:val="1F497D"/>
          <w:sz w:val="28"/>
          <w:szCs w:val="21"/>
        </w:rPr>
        <w:lastRenderedPageBreak/>
        <w:t>부록</w:t>
      </w:r>
      <w:r w:rsidRPr="00F0209C">
        <w:rPr>
          <w:b/>
          <w:color w:val="1F497D"/>
          <w:sz w:val="28"/>
          <w:szCs w:val="21"/>
        </w:rPr>
        <w:t xml:space="preserve">. </w:t>
      </w:r>
      <w:r w:rsidRPr="00F0209C">
        <w:rPr>
          <w:b/>
          <w:color w:val="1F497D"/>
          <w:sz w:val="28"/>
          <w:szCs w:val="21"/>
        </w:rPr>
        <w:t>강사</w:t>
      </w:r>
      <w:r w:rsidRPr="00F0209C">
        <w:rPr>
          <w:b/>
          <w:color w:val="1F497D"/>
          <w:sz w:val="28"/>
          <w:szCs w:val="21"/>
        </w:rPr>
        <w:t xml:space="preserve"> </w:t>
      </w:r>
      <w:r w:rsidRPr="00F0209C">
        <w:rPr>
          <w:b/>
          <w:color w:val="1F497D"/>
          <w:sz w:val="28"/>
          <w:szCs w:val="21"/>
        </w:rPr>
        <w:t>참고</w:t>
      </w:r>
      <w:r w:rsidRPr="00F0209C">
        <w:rPr>
          <w:b/>
          <w:color w:val="1F497D"/>
          <w:sz w:val="28"/>
          <w:szCs w:val="21"/>
        </w:rPr>
        <w:t xml:space="preserve"> </w:t>
      </w:r>
      <w:r w:rsidRPr="00F0209C">
        <w:rPr>
          <w:b/>
          <w:color w:val="1F497D"/>
          <w:sz w:val="28"/>
          <w:szCs w:val="21"/>
        </w:rPr>
        <w:t>자료</w:t>
      </w:r>
      <w:r w:rsidRPr="00F0209C">
        <w:rPr>
          <w:b/>
          <w:color w:val="1F497D"/>
          <w:sz w:val="28"/>
          <w:szCs w:val="21"/>
        </w:rPr>
        <w:t xml:space="preserve">: </w:t>
      </w:r>
      <w:r w:rsidRPr="00F0209C">
        <w:rPr>
          <w:b/>
          <w:color w:val="1F497D"/>
          <w:sz w:val="28"/>
          <w:szCs w:val="21"/>
        </w:rPr>
        <w:t>핵심</w:t>
      </w:r>
      <w:r w:rsidRPr="00F0209C">
        <w:rPr>
          <w:b/>
          <w:color w:val="1F497D"/>
          <w:sz w:val="28"/>
          <w:szCs w:val="21"/>
        </w:rPr>
        <w:t xml:space="preserve"> </w:t>
      </w:r>
      <w:r w:rsidRPr="00F0209C">
        <w:rPr>
          <w:b/>
          <w:color w:val="1F497D"/>
          <w:sz w:val="28"/>
          <w:szCs w:val="21"/>
        </w:rPr>
        <w:t>개념</w:t>
      </w:r>
      <w:r w:rsidRPr="00F0209C">
        <w:rPr>
          <w:b/>
          <w:color w:val="1F497D"/>
          <w:sz w:val="28"/>
          <w:szCs w:val="21"/>
        </w:rPr>
        <w:t xml:space="preserve"> </w:t>
      </w:r>
      <w:r w:rsidRPr="00F0209C">
        <w:rPr>
          <w:b/>
          <w:color w:val="1F497D"/>
          <w:sz w:val="28"/>
          <w:szCs w:val="21"/>
        </w:rPr>
        <w:t>정리</w:t>
      </w:r>
    </w:p>
    <w:p w14:paraId="5B4F726B" w14:textId="77777777" w:rsidR="00C76F5E" w:rsidRPr="00F0209C" w:rsidRDefault="00000000">
      <w:pPr>
        <w:spacing w:before="240"/>
        <w:rPr>
          <w:sz w:val="18"/>
          <w:szCs w:val="21"/>
        </w:rPr>
      </w:pPr>
      <w:r w:rsidRPr="00F0209C">
        <w:rPr>
          <w:b/>
          <w:color w:val="2E74B5"/>
          <w:sz w:val="22"/>
          <w:szCs w:val="21"/>
        </w:rPr>
        <w:t>이슈페이퍼</w:t>
      </w:r>
      <w:r w:rsidRPr="00F0209C">
        <w:rPr>
          <w:b/>
          <w:color w:val="2E74B5"/>
          <w:sz w:val="22"/>
          <w:szCs w:val="21"/>
        </w:rPr>
        <w:t xml:space="preserve"> </w:t>
      </w:r>
      <w:r w:rsidRPr="00F0209C">
        <w:rPr>
          <w:b/>
          <w:color w:val="2E74B5"/>
          <w:sz w:val="22"/>
          <w:szCs w:val="21"/>
        </w:rPr>
        <w:t>작성</w:t>
      </w:r>
      <w:r w:rsidRPr="00F0209C">
        <w:rPr>
          <w:b/>
          <w:color w:val="2E74B5"/>
          <w:sz w:val="22"/>
          <w:szCs w:val="21"/>
        </w:rPr>
        <w:t xml:space="preserve"> </w:t>
      </w:r>
      <w:r w:rsidRPr="00F0209C">
        <w:rPr>
          <w:b/>
          <w:color w:val="2E74B5"/>
          <w:sz w:val="22"/>
          <w:szCs w:val="21"/>
        </w:rPr>
        <w:t>핵심</w:t>
      </w:r>
      <w:r w:rsidRPr="00F0209C">
        <w:rPr>
          <w:b/>
          <w:color w:val="2E74B5"/>
          <w:sz w:val="22"/>
          <w:szCs w:val="21"/>
        </w:rPr>
        <w:t xml:space="preserve"> </w:t>
      </w:r>
      <w:r w:rsidRPr="00F0209C">
        <w:rPr>
          <w:b/>
          <w:color w:val="2E74B5"/>
          <w:sz w:val="22"/>
          <w:szCs w:val="21"/>
        </w:rPr>
        <w:t>개념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5"/>
        <w:gridCol w:w="6509"/>
      </w:tblGrid>
      <w:tr w:rsidR="00C76F5E" w:rsidRPr="00F0209C" w14:paraId="29138F9C" w14:textId="77777777">
        <w:tc>
          <w:tcPr>
            <w:tcW w:w="2551" w:type="dxa"/>
            <w:shd w:val="clear" w:color="auto" w:fill="1F497D"/>
          </w:tcPr>
          <w:p w14:paraId="11E55D46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b/>
                <w:color w:val="FFFFFF"/>
                <w:sz w:val="18"/>
                <w:szCs w:val="21"/>
              </w:rPr>
              <w:t>개념</w:t>
            </w:r>
          </w:p>
        </w:tc>
        <w:tc>
          <w:tcPr>
            <w:tcW w:w="6803" w:type="dxa"/>
            <w:shd w:val="clear" w:color="auto" w:fill="1F497D"/>
          </w:tcPr>
          <w:p w14:paraId="2737F736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b/>
                <w:color w:val="FFFFFF"/>
                <w:sz w:val="18"/>
                <w:szCs w:val="21"/>
              </w:rPr>
              <w:t>정의</w:t>
            </w:r>
            <w:r w:rsidRPr="00F0209C">
              <w:rPr>
                <w:b/>
                <w:color w:val="FFFFFF"/>
                <w:sz w:val="18"/>
                <w:szCs w:val="21"/>
              </w:rPr>
              <w:t xml:space="preserve"> </w:t>
            </w:r>
            <w:r w:rsidRPr="00F0209C">
              <w:rPr>
                <w:b/>
                <w:color w:val="FFFFFF"/>
                <w:sz w:val="18"/>
                <w:szCs w:val="21"/>
              </w:rPr>
              <w:t>및</w:t>
            </w:r>
            <w:r w:rsidRPr="00F0209C">
              <w:rPr>
                <w:b/>
                <w:color w:val="FFFFFF"/>
                <w:sz w:val="18"/>
                <w:szCs w:val="21"/>
              </w:rPr>
              <w:t xml:space="preserve"> </w:t>
            </w:r>
            <w:r w:rsidRPr="00F0209C">
              <w:rPr>
                <w:b/>
                <w:color w:val="FFFFFF"/>
                <w:sz w:val="18"/>
                <w:szCs w:val="21"/>
              </w:rPr>
              <w:t>설명</w:t>
            </w:r>
          </w:p>
        </w:tc>
      </w:tr>
      <w:tr w:rsidR="00C76F5E" w:rsidRPr="00F0209C" w14:paraId="2CF563D2" w14:textId="77777777">
        <w:tc>
          <w:tcPr>
            <w:tcW w:w="2551" w:type="dxa"/>
          </w:tcPr>
          <w:p w14:paraId="6E7927F7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>쟁점</w:t>
            </w:r>
            <w:r w:rsidRPr="00F0209C">
              <w:rPr>
                <w:sz w:val="18"/>
                <w:szCs w:val="21"/>
              </w:rPr>
              <w:t>(Issue)</w:t>
            </w:r>
          </w:p>
        </w:tc>
        <w:tc>
          <w:tcPr>
            <w:tcW w:w="6803" w:type="dxa"/>
          </w:tcPr>
          <w:p w14:paraId="38FF15D5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>서로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다른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입장이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경합하는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문제</w:t>
            </w:r>
            <w:r w:rsidRPr="00F0209C">
              <w:rPr>
                <w:sz w:val="18"/>
                <w:szCs w:val="21"/>
              </w:rPr>
              <w:t xml:space="preserve">. </w:t>
            </w:r>
            <w:r w:rsidRPr="00F0209C">
              <w:rPr>
                <w:sz w:val="18"/>
                <w:szCs w:val="21"/>
              </w:rPr>
              <w:t>합리적인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사람들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사이에서도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의견이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갈리는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질문</w:t>
            </w:r>
          </w:p>
        </w:tc>
      </w:tr>
      <w:tr w:rsidR="00C76F5E" w:rsidRPr="00F0209C" w14:paraId="6571F434" w14:textId="77777777">
        <w:tc>
          <w:tcPr>
            <w:tcW w:w="2551" w:type="dxa"/>
            <w:shd w:val="clear" w:color="auto" w:fill="F5F8FC"/>
          </w:tcPr>
          <w:p w14:paraId="5D034827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>딜레마</w:t>
            </w:r>
            <w:r w:rsidRPr="00F0209C">
              <w:rPr>
                <w:sz w:val="18"/>
                <w:szCs w:val="21"/>
              </w:rPr>
              <w:t>(Dilemma)</w:t>
            </w:r>
          </w:p>
        </w:tc>
        <w:tc>
          <w:tcPr>
            <w:tcW w:w="6803" w:type="dxa"/>
            <w:shd w:val="clear" w:color="auto" w:fill="F5F8FC"/>
          </w:tcPr>
          <w:p w14:paraId="61F3EA57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>어느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선택에도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비용</w:t>
            </w:r>
            <w:r w:rsidRPr="00F0209C">
              <w:rPr>
                <w:sz w:val="18"/>
                <w:szCs w:val="21"/>
              </w:rPr>
              <w:t>·</w:t>
            </w:r>
            <w:r w:rsidRPr="00F0209C">
              <w:rPr>
                <w:sz w:val="18"/>
                <w:szCs w:val="21"/>
              </w:rPr>
              <w:t>문제가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따르는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긴장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구조</w:t>
            </w:r>
            <w:r w:rsidRPr="00F0209C">
              <w:rPr>
                <w:sz w:val="18"/>
                <w:szCs w:val="21"/>
              </w:rPr>
              <w:t xml:space="preserve">. </w:t>
            </w:r>
            <w:r w:rsidRPr="00F0209C">
              <w:rPr>
                <w:sz w:val="18"/>
                <w:szCs w:val="21"/>
              </w:rPr>
              <w:t>좋은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이슈페이퍼의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출발점</w:t>
            </w:r>
          </w:p>
        </w:tc>
      </w:tr>
      <w:tr w:rsidR="00C76F5E" w:rsidRPr="00F0209C" w14:paraId="4B577EC5" w14:textId="77777777">
        <w:tc>
          <w:tcPr>
            <w:tcW w:w="2551" w:type="dxa"/>
          </w:tcPr>
          <w:p w14:paraId="5FB25E9B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>논제</w:t>
            </w:r>
            <w:r w:rsidRPr="00F0209C">
              <w:rPr>
                <w:sz w:val="18"/>
                <w:szCs w:val="21"/>
              </w:rPr>
              <w:t>(Thesis)</w:t>
            </w:r>
          </w:p>
        </w:tc>
        <w:tc>
          <w:tcPr>
            <w:tcW w:w="6803" w:type="dxa"/>
          </w:tcPr>
          <w:p w14:paraId="58E459D7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>필자가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명제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형식으로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선언하는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핵심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주장</w:t>
            </w:r>
            <w:r w:rsidRPr="00F0209C">
              <w:rPr>
                <w:sz w:val="18"/>
                <w:szCs w:val="21"/>
              </w:rPr>
              <w:t>. "</w:t>
            </w:r>
            <w:r w:rsidRPr="00F0209C">
              <w:rPr>
                <w:sz w:val="18"/>
                <w:szCs w:val="21"/>
              </w:rPr>
              <w:t>참</w:t>
            </w:r>
            <w:r w:rsidRPr="00F0209C">
              <w:rPr>
                <w:sz w:val="18"/>
                <w:szCs w:val="21"/>
              </w:rPr>
              <w:t>/</w:t>
            </w:r>
            <w:r w:rsidRPr="00F0209C">
              <w:rPr>
                <w:sz w:val="18"/>
                <w:szCs w:val="21"/>
              </w:rPr>
              <w:t>거짓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판별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가능한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진술</w:t>
            </w:r>
            <w:r w:rsidRPr="00F0209C">
              <w:rPr>
                <w:sz w:val="18"/>
                <w:szCs w:val="21"/>
              </w:rPr>
              <w:t>"</w:t>
            </w:r>
          </w:p>
        </w:tc>
      </w:tr>
      <w:tr w:rsidR="00C76F5E" w:rsidRPr="00F0209C" w14:paraId="6190EEE1" w14:textId="77777777">
        <w:tc>
          <w:tcPr>
            <w:tcW w:w="2551" w:type="dxa"/>
            <w:shd w:val="clear" w:color="auto" w:fill="F5F8FC"/>
          </w:tcPr>
          <w:p w14:paraId="76A73A75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>논증</w:t>
            </w:r>
            <w:r w:rsidRPr="00F0209C">
              <w:rPr>
                <w:sz w:val="18"/>
                <w:szCs w:val="21"/>
              </w:rPr>
              <w:t>(Argument)</w:t>
            </w:r>
          </w:p>
        </w:tc>
        <w:tc>
          <w:tcPr>
            <w:tcW w:w="6803" w:type="dxa"/>
            <w:shd w:val="clear" w:color="auto" w:fill="F5F8FC"/>
          </w:tcPr>
          <w:p w14:paraId="087A941E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>논제를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뒷받침하는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논리적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정당화</w:t>
            </w:r>
            <w:r w:rsidRPr="00F0209C">
              <w:rPr>
                <w:sz w:val="18"/>
                <w:szCs w:val="21"/>
              </w:rPr>
              <w:t xml:space="preserve">. </w:t>
            </w:r>
            <w:r w:rsidRPr="00F0209C">
              <w:rPr>
                <w:sz w:val="18"/>
                <w:szCs w:val="21"/>
              </w:rPr>
              <w:t>경험적</w:t>
            </w:r>
            <w:r w:rsidRPr="00F0209C">
              <w:rPr>
                <w:sz w:val="18"/>
                <w:szCs w:val="21"/>
              </w:rPr>
              <w:t>·</w:t>
            </w:r>
            <w:r w:rsidRPr="00F0209C">
              <w:rPr>
                <w:sz w:val="18"/>
                <w:szCs w:val="21"/>
              </w:rPr>
              <w:t>규범적</w:t>
            </w:r>
            <w:r w:rsidRPr="00F0209C">
              <w:rPr>
                <w:sz w:val="18"/>
                <w:szCs w:val="21"/>
              </w:rPr>
              <w:t>·</w:t>
            </w:r>
            <w:r w:rsidRPr="00F0209C">
              <w:rPr>
                <w:sz w:val="18"/>
                <w:szCs w:val="21"/>
              </w:rPr>
              <w:t>비교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근거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등</w:t>
            </w:r>
          </w:p>
        </w:tc>
      </w:tr>
      <w:tr w:rsidR="00C76F5E" w:rsidRPr="00F0209C" w14:paraId="45CDB733" w14:textId="77777777">
        <w:tc>
          <w:tcPr>
            <w:tcW w:w="2551" w:type="dxa"/>
          </w:tcPr>
          <w:p w14:paraId="10291F7C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>They Say / I Say</w:t>
            </w:r>
          </w:p>
        </w:tc>
        <w:tc>
          <w:tcPr>
            <w:tcW w:w="6803" w:type="dxa"/>
          </w:tcPr>
          <w:p w14:paraId="14A9812F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>기존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입장을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공정히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소개</w:t>
            </w:r>
            <w:r w:rsidRPr="00F0209C">
              <w:rPr>
                <w:sz w:val="18"/>
                <w:szCs w:val="21"/>
              </w:rPr>
              <w:t>(They Say)</w:t>
            </w:r>
            <w:r w:rsidRPr="00F0209C">
              <w:rPr>
                <w:sz w:val="18"/>
                <w:szCs w:val="21"/>
              </w:rPr>
              <w:t>한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뒤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자신의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분석을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제시</w:t>
            </w:r>
            <w:r w:rsidRPr="00F0209C">
              <w:rPr>
                <w:sz w:val="18"/>
                <w:szCs w:val="21"/>
              </w:rPr>
              <w:t>(I Say)</w:t>
            </w:r>
            <w:r w:rsidRPr="00F0209C">
              <w:rPr>
                <w:sz w:val="18"/>
                <w:szCs w:val="21"/>
              </w:rPr>
              <w:t>하는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구조</w:t>
            </w:r>
          </w:p>
        </w:tc>
      </w:tr>
      <w:tr w:rsidR="00C76F5E" w:rsidRPr="00F0209C" w14:paraId="66EE082C" w14:textId="77777777">
        <w:tc>
          <w:tcPr>
            <w:tcW w:w="2551" w:type="dxa"/>
            <w:shd w:val="clear" w:color="auto" w:fill="F5F8FC"/>
          </w:tcPr>
          <w:p w14:paraId="7FF9F22B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 xml:space="preserve">OREO </w:t>
            </w:r>
            <w:r w:rsidRPr="00F0209C">
              <w:rPr>
                <w:sz w:val="18"/>
                <w:szCs w:val="21"/>
              </w:rPr>
              <w:t>구조</w:t>
            </w:r>
          </w:p>
        </w:tc>
        <w:tc>
          <w:tcPr>
            <w:tcW w:w="6803" w:type="dxa"/>
            <w:shd w:val="clear" w:color="auto" w:fill="F5F8FC"/>
          </w:tcPr>
          <w:p w14:paraId="32CC693D" w14:textId="77777777" w:rsidR="00C76F5E" w:rsidRPr="00F0209C" w:rsidRDefault="00000000">
            <w:pPr>
              <w:rPr>
                <w:sz w:val="18"/>
                <w:szCs w:val="21"/>
              </w:rPr>
            </w:pPr>
            <w:r w:rsidRPr="00F0209C">
              <w:rPr>
                <w:sz w:val="18"/>
                <w:szCs w:val="21"/>
              </w:rPr>
              <w:t>Opinion(</w:t>
            </w:r>
            <w:r w:rsidRPr="00F0209C">
              <w:rPr>
                <w:sz w:val="18"/>
                <w:szCs w:val="21"/>
              </w:rPr>
              <w:t>주장</w:t>
            </w:r>
            <w:r w:rsidRPr="00F0209C">
              <w:rPr>
                <w:sz w:val="18"/>
                <w:szCs w:val="21"/>
              </w:rPr>
              <w:t>) – Reason(</w:t>
            </w:r>
            <w:r w:rsidRPr="00F0209C">
              <w:rPr>
                <w:sz w:val="18"/>
                <w:szCs w:val="21"/>
              </w:rPr>
              <w:t>이유</w:t>
            </w:r>
            <w:r w:rsidRPr="00F0209C">
              <w:rPr>
                <w:sz w:val="18"/>
                <w:szCs w:val="21"/>
              </w:rPr>
              <w:t>) – Evidence(</w:t>
            </w:r>
            <w:r w:rsidRPr="00F0209C">
              <w:rPr>
                <w:sz w:val="18"/>
                <w:szCs w:val="21"/>
              </w:rPr>
              <w:t>근거</w:t>
            </w:r>
            <w:r w:rsidRPr="00F0209C">
              <w:rPr>
                <w:sz w:val="18"/>
                <w:szCs w:val="21"/>
              </w:rPr>
              <w:t>) – Opinion(</w:t>
            </w:r>
            <w:r w:rsidRPr="00F0209C">
              <w:rPr>
                <w:sz w:val="18"/>
                <w:szCs w:val="21"/>
              </w:rPr>
              <w:t>재진술</w:t>
            </w:r>
            <w:r w:rsidRPr="00F0209C">
              <w:rPr>
                <w:sz w:val="18"/>
                <w:szCs w:val="21"/>
              </w:rPr>
              <w:t>)</w:t>
            </w:r>
            <w:r w:rsidRPr="00F0209C">
              <w:rPr>
                <w:sz w:val="18"/>
                <w:szCs w:val="21"/>
              </w:rPr>
              <w:t>의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단락</w:t>
            </w:r>
            <w:r w:rsidRPr="00F0209C">
              <w:rPr>
                <w:sz w:val="18"/>
                <w:szCs w:val="21"/>
              </w:rPr>
              <w:t xml:space="preserve"> </w:t>
            </w:r>
            <w:r w:rsidRPr="00F0209C">
              <w:rPr>
                <w:sz w:val="18"/>
                <w:szCs w:val="21"/>
              </w:rPr>
              <w:t>구성법</w:t>
            </w:r>
          </w:p>
        </w:tc>
      </w:tr>
    </w:tbl>
    <w:p w14:paraId="54BC76F8" w14:textId="77777777" w:rsidR="00C76F5E" w:rsidRPr="00F0209C" w:rsidRDefault="00C76F5E">
      <w:pPr>
        <w:rPr>
          <w:sz w:val="18"/>
          <w:szCs w:val="21"/>
        </w:rPr>
      </w:pPr>
    </w:p>
    <w:p w14:paraId="5D2CF304" w14:textId="77777777" w:rsidR="00C76F5E" w:rsidRPr="00F0209C" w:rsidRDefault="00000000">
      <w:pPr>
        <w:spacing w:before="240"/>
        <w:rPr>
          <w:sz w:val="18"/>
          <w:szCs w:val="21"/>
        </w:rPr>
      </w:pPr>
      <w:r w:rsidRPr="00F0209C">
        <w:rPr>
          <w:b/>
          <w:color w:val="2E74B5"/>
          <w:sz w:val="22"/>
          <w:szCs w:val="21"/>
        </w:rPr>
        <w:t>예시</w:t>
      </w:r>
      <w:r w:rsidRPr="00F0209C">
        <w:rPr>
          <w:b/>
          <w:color w:val="2E74B5"/>
          <w:sz w:val="22"/>
          <w:szCs w:val="21"/>
        </w:rPr>
        <w:t xml:space="preserve"> </w:t>
      </w:r>
      <w:r w:rsidRPr="00F0209C">
        <w:rPr>
          <w:b/>
          <w:color w:val="2E74B5"/>
          <w:sz w:val="22"/>
          <w:szCs w:val="21"/>
        </w:rPr>
        <w:t>이슈페이퍼</w:t>
      </w:r>
      <w:r w:rsidRPr="00F0209C">
        <w:rPr>
          <w:b/>
          <w:color w:val="2E74B5"/>
          <w:sz w:val="22"/>
          <w:szCs w:val="21"/>
        </w:rPr>
        <w:t xml:space="preserve"> </w:t>
      </w:r>
      <w:r w:rsidRPr="00F0209C">
        <w:rPr>
          <w:b/>
          <w:color w:val="2E74B5"/>
          <w:sz w:val="22"/>
          <w:szCs w:val="21"/>
        </w:rPr>
        <w:t>참고</w:t>
      </w:r>
      <w:r w:rsidRPr="00F0209C">
        <w:rPr>
          <w:b/>
          <w:color w:val="2E74B5"/>
          <w:sz w:val="22"/>
          <w:szCs w:val="21"/>
        </w:rPr>
        <w:t xml:space="preserve"> </w:t>
      </w:r>
      <w:r w:rsidRPr="00F0209C">
        <w:rPr>
          <w:b/>
          <w:color w:val="2E74B5"/>
          <w:sz w:val="22"/>
          <w:szCs w:val="21"/>
        </w:rPr>
        <w:t>문헌</w:t>
      </w:r>
    </w:p>
    <w:p w14:paraId="2073C203" w14:textId="77777777" w:rsidR="00C76F5E" w:rsidRPr="00F0209C" w:rsidRDefault="00000000">
      <w:pPr>
        <w:spacing w:after="60"/>
        <w:ind w:left="340" w:hanging="227"/>
        <w:rPr>
          <w:sz w:val="18"/>
          <w:szCs w:val="21"/>
        </w:rPr>
      </w:pPr>
      <w:r w:rsidRPr="00F0209C">
        <w:rPr>
          <w:sz w:val="18"/>
          <w:szCs w:val="21"/>
        </w:rPr>
        <w:t xml:space="preserve">• </w:t>
      </w:r>
      <w:r w:rsidRPr="00F0209C">
        <w:rPr>
          <w:sz w:val="18"/>
          <w:szCs w:val="21"/>
        </w:rPr>
        <w:t>김준형</w:t>
      </w:r>
      <w:r w:rsidRPr="00F0209C">
        <w:rPr>
          <w:sz w:val="18"/>
          <w:szCs w:val="21"/>
        </w:rPr>
        <w:t xml:space="preserve">, </w:t>
      </w:r>
      <w:r w:rsidRPr="00F0209C">
        <w:rPr>
          <w:sz w:val="18"/>
          <w:szCs w:val="21"/>
        </w:rPr>
        <w:t>「장애인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탈시설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논쟁</w:t>
      </w:r>
      <w:r w:rsidRPr="00F0209C">
        <w:rPr>
          <w:sz w:val="18"/>
          <w:szCs w:val="21"/>
        </w:rPr>
        <w:t xml:space="preserve">: </w:t>
      </w:r>
      <w:r w:rsidRPr="00F0209C">
        <w:rPr>
          <w:sz w:val="18"/>
          <w:szCs w:val="21"/>
        </w:rPr>
        <w:t>자립인가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방치인가」</w:t>
      </w:r>
      <w:r w:rsidRPr="00F0209C">
        <w:rPr>
          <w:sz w:val="18"/>
          <w:szCs w:val="21"/>
        </w:rPr>
        <w:t xml:space="preserve">, </w:t>
      </w:r>
      <w:r w:rsidRPr="00F0209C">
        <w:rPr>
          <w:sz w:val="18"/>
          <w:szCs w:val="21"/>
        </w:rPr>
        <w:t>국회입법조사처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이슈와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논점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제</w:t>
      </w:r>
      <w:r w:rsidRPr="00F0209C">
        <w:rPr>
          <w:sz w:val="18"/>
          <w:szCs w:val="21"/>
        </w:rPr>
        <w:t>2193</w:t>
      </w:r>
      <w:r w:rsidRPr="00F0209C">
        <w:rPr>
          <w:sz w:val="18"/>
          <w:szCs w:val="21"/>
        </w:rPr>
        <w:t>호</w:t>
      </w:r>
      <w:r w:rsidRPr="00F0209C">
        <w:rPr>
          <w:sz w:val="18"/>
          <w:szCs w:val="21"/>
        </w:rPr>
        <w:t>, 2024.2.8.</w:t>
      </w:r>
    </w:p>
    <w:p w14:paraId="13E6B39A" w14:textId="77777777" w:rsidR="00C76F5E" w:rsidRPr="00F0209C" w:rsidRDefault="00000000">
      <w:pPr>
        <w:spacing w:after="60"/>
        <w:ind w:left="340" w:hanging="227"/>
        <w:rPr>
          <w:sz w:val="18"/>
          <w:szCs w:val="21"/>
        </w:rPr>
      </w:pPr>
      <w:r w:rsidRPr="00F0209C">
        <w:rPr>
          <w:sz w:val="18"/>
          <w:szCs w:val="21"/>
        </w:rPr>
        <w:t xml:space="preserve">• </w:t>
      </w:r>
      <w:r w:rsidRPr="00F0209C">
        <w:rPr>
          <w:sz w:val="18"/>
          <w:szCs w:val="21"/>
        </w:rPr>
        <w:t>허민숙</w:t>
      </w:r>
      <w:r w:rsidRPr="00F0209C">
        <w:rPr>
          <w:sz w:val="18"/>
          <w:szCs w:val="21"/>
        </w:rPr>
        <w:t xml:space="preserve">, </w:t>
      </w:r>
      <w:r w:rsidRPr="00F0209C">
        <w:rPr>
          <w:sz w:val="18"/>
          <w:szCs w:val="21"/>
        </w:rPr>
        <w:t>「자립준비청년의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자살</w:t>
      </w:r>
      <w:r w:rsidRPr="00F0209C">
        <w:rPr>
          <w:sz w:val="18"/>
          <w:szCs w:val="21"/>
        </w:rPr>
        <w:t xml:space="preserve">: </w:t>
      </w:r>
      <w:r w:rsidRPr="00F0209C">
        <w:rPr>
          <w:sz w:val="18"/>
          <w:szCs w:val="21"/>
        </w:rPr>
        <w:t>자립지원제도가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갖춘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것</w:t>
      </w:r>
      <w:r w:rsidRPr="00F0209C">
        <w:rPr>
          <w:sz w:val="18"/>
          <w:szCs w:val="21"/>
        </w:rPr>
        <w:t xml:space="preserve">, </w:t>
      </w:r>
      <w:r w:rsidRPr="00F0209C">
        <w:rPr>
          <w:sz w:val="18"/>
          <w:szCs w:val="21"/>
        </w:rPr>
        <w:t>갖추어야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할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것」</w:t>
      </w:r>
      <w:r w:rsidRPr="00F0209C">
        <w:rPr>
          <w:sz w:val="18"/>
          <w:szCs w:val="21"/>
        </w:rPr>
        <w:t xml:space="preserve">, </w:t>
      </w:r>
      <w:r w:rsidRPr="00F0209C">
        <w:rPr>
          <w:sz w:val="18"/>
          <w:szCs w:val="21"/>
        </w:rPr>
        <w:t>국회입법조사처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이슈와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논점</w:t>
      </w:r>
      <w:r w:rsidRPr="00F0209C">
        <w:rPr>
          <w:sz w:val="18"/>
          <w:szCs w:val="21"/>
        </w:rPr>
        <w:t xml:space="preserve"> </w:t>
      </w:r>
      <w:r w:rsidRPr="00F0209C">
        <w:rPr>
          <w:sz w:val="18"/>
          <w:szCs w:val="21"/>
        </w:rPr>
        <w:t>제</w:t>
      </w:r>
      <w:r w:rsidRPr="00F0209C">
        <w:rPr>
          <w:sz w:val="18"/>
          <w:szCs w:val="21"/>
        </w:rPr>
        <w:t>2130</w:t>
      </w:r>
      <w:r w:rsidRPr="00F0209C">
        <w:rPr>
          <w:sz w:val="18"/>
          <w:szCs w:val="21"/>
        </w:rPr>
        <w:t>호</w:t>
      </w:r>
      <w:r w:rsidRPr="00F0209C">
        <w:rPr>
          <w:sz w:val="18"/>
          <w:szCs w:val="21"/>
        </w:rPr>
        <w:t>, 2023.8.17.</w:t>
      </w:r>
    </w:p>
    <w:p w14:paraId="1484CB80" w14:textId="77777777" w:rsidR="00C76F5E" w:rsidRPr="00F0209C" w:rsidRDefault="00C76F5E">
      <w:pPr>
        <w:rPr>
          <w:sz w:val="18"/>
          <w:szCs w:val="21"/>
        </w:rPr>
      </w:pPr>
    </w:p>
    <w:sectPr w:rsidR="00C76F5E" w:rsidRPr="00F0209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6281070">
    <w:abstractNumId w:val="8"/>
  </w:num>
  <w:num w:numId="2" w16cid:durableId="1634552988">
    <w:abstractNumId w:val="6"/>
  </w:num>
  <w:num w:numId="3" w16cid:durableId="898979745">
    <w:abstractNumId w:val="5"/>
  </w:num>
  <w:num w:numId="4" w16cid:durableId="1413891781">
    <w:abstractNumId w:val="4"/>
  </w:num>
  <w:num w:numId="5" w16cid:durableId="1374035490">
    <w:abstractNumId w:val="7"/>
  </w:num>
  <w:num w:numId="6" w16cid:durableId="123157004">
    <w:abstractNumId w:val="3"/>
  </w:num>
  <w:num w:numId="7" w16cid:durableId="1234513222">
    <w:abstractNumId w:val="2"/>
  </w:num>
  <w:num w:numId="8" w16cid:durableId="1109662628">
    <w:abstractNumId w:val="1"/>
  </w:num>
  <w:num w:numId="9" w16cid:durableId="183717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11A2"/>
    <w:rsid w:val="00AA1D8D"/>
    <w:rsid w:val="00B47730"/>
    <w:rsid w:val="00C76F5E"/>
    <w:rsid w:val="00CB0664"/>
    <w:rsid w:val="00F020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CD797A"/>
  <w14:defaultImageDpi w14:val="300"/>
  <w15:docId w15:val="{FF859E08-291E-CC4B-93E0-77A6CB7D1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3200</Words>
  <Characters>3618</Characters>
  <Application>Microsoft Office Word</Application>
  <DocSecurity>0</DocSecurity>
  <Lines>212</Lines>
  <Paragraphs>284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손제연</cp:lastModifiedBy>
  <cp:revision>2</cp:revision>
  <dcterms:created xsi:type="dcterms:W3CDTF">2013-12-23T23:15:00Z</dcterms:created>
  <dcterms:modified xsi:type="dcterms:W3CDTF">2026-03-28T09:28:00Z</dcterms:modified>
  <cp:category/>
</cp:coreProperties>
</file>